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Onion Atomicamente Instável</w:t>
      </w:r>
    </w:p>
    <w:p>
      <w:pPr>
        <w:pStyle w:val="Subtitle"/>
      </w:pPr>
      <w:r>
        <w:t>Documento técnico para estudar o projeto Unity</w:t>
      </w:r>
    </w:p>
    <w:p>
      <w:r>
        <w:rPr>
          <w:b/>
        </w:rPr>
        <w:t>Versão:</w:t>
      </w:r>
      <w:r>
        <w:t xml:space="preserve"> 1.1 </w:t>
      </w:r>
      <w:r>
        <w:rPr>
          <w:b/>
        </w:rPr>
        <w:t>Data:</w:t>
      </w:r>
      <w:r>
        <w:t xml:space="preserve"> 08/10/2026 </w:t>
      </w:r>
      <w:r>
        <w:rPr>
          <w:b/>
        </w:rPr>
        <w:t>Leitor:</w:t>
      </w:r>
      <w:r>
        <w:t xml:space="preserve"> autor do jogo e colaboradores futuros </w:t>
      </w:r>
      <w:r>
        <w:rPr>
          <w:b/>
        </w:rPr>
        <w:t>Base:</w:t>
      </w:r>
      <w:r>
        <w:t xml:space="preserve"> scripts autorais, cenas ativas, prefabs, Input Actions e configurações locais</w:t>
      </w:r>
    </w:p>
    <w:p>
      <w:r>
        <w:t xml:space="preserve">Este documento explica como o jogo atual funciona e onde cada regra mora. Ele também separa as estruturas prontas das funcionalidades ainda planejadas. Para estudar, acompanhe primeiro o fluxo de uma nova partida, depois a passagem de um item do chão ao inventário, o caminho de um ataque até o dano e, por fim, o save. Os trechos em </w:t>
      </w:r>
      <w:r>
        <w:rPr>
          <w:b/>
        </w:rPr>
        <w:t>Ponto de atenção</w:t>
      </w:r>
      <w:r>
        <w:t xml:space="preserve"> registram dependências reais do código; não são erros afirmados sem execução no Editor.</w:t>
      </w:r>
    </w:p>
    <w:p>
      <w:pPr>
        <w:pStyle w:val="Heading1"/>
      </w:pPr>
      <w:r>
        <w:t>1 Visão de arquitetura</w:t>
      </w:r>
    </w:p>
    <w:p>
      <w:r>
        <w:t xml:space="preserve">O projeto usa componentes </w:t>
      </w:r>
      <w:r>
        <w:rPr>
          <w:rFonts w:ascii="Consolas" w:hAnsi="Consolas"/>
          <w:color w:val="5D3D25"/>
          <w:sz w:val="17"/>
        </w:rPr>
        <w:t>MonoBehaviour</w:t>
      </w:r>
      <w:r>
        <w:t xml:space="preserve"> ligados a GameObjects das cenas. Dados ajustáveis aparecem em campos serializados no Inspector. Prefabs fornecem inimigos, armas, itens e UI. Alguns sistemas conversam por eventos C#; outros consultam o objeto necessário na cena com </w:t>
      </w:r>
      <w:r>
        <w:rPr>
          <w:rFonts w:ascii="Consolas" w:hAnsi="Consolas"/>
          <w:color w:val="5D3D25"/>
          <w:sz w:val="17"/>
        </w:rPr>
        <w:t>FindAnyObjectByType</w:t>
      </w:r>
      <w:r>
        <w:t xml:space="preserve">. O estado que precisa atravessar cenas fica temporariamente em </w:t>
      </w:r>
      <w:r>
        <w:rPr>
          <w:rFonts w:ascii="Consolas" w:hAnsi="Consolas"/>
          <w:color w:val="5D3D25"/>
          <w:sz w:val="17"/>
        </w:rPr>
        <w:t>GameSession</w:t>
      </w:r>
      <w:r>
        <w:t xml:space="preserve"> e, de forma persistente, no JSON escrito por </w:t>
      </w:r>
      <w:r>
        <w:rPr>
          <w:rFonts w:ascii="Consolas" w:hAnsi="Consolas"/>
          <w:color w:val="5D3D25"/>
          <w:sz w:val="17"/>
        </w:rPr>
        <w:t>SaveController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605A"/>
          <w:sz w:val="16"/>
        </w:rPr>
        <w:t>Arquitetura dos sistemas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/>
        </w:trPr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Camada</w:t>
            </w:r>
          </w:p>
        </w:tc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Componentes centrais</w:t>
            </w:r>
          </w:p>
        </w:tc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Player Controls.inputactions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PlayerController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ActiveWeapon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PowerController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BackpackController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Traduzir teclas e mouse em movimento, ataque e interface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Regras do personagem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PlayerVitals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EquipmentController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EquipmentSlot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Vida, defesa, XP, bônus e equipamentos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Itens e UI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Item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ItemStack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InventoryController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ItemDragHandler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MenuController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Coleta, pilhas, slots, arrastar e consumir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Mundo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EnemyAI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EnemyPathfinding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EnemyHealth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SurvivalSpawner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ScenePortal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Inimigos, surgimento, colisão e troca de cena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Partida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GameSession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PrologueChallenge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DeathScreenController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Dificuldade, tempo, vitória, derrota e reinício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Persistência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SaveController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SaveData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SaveSlotService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ItemDictionary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WorldProgressKey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Converter estado vivo em JSON e restaurá-lo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Apresentação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HUDs, barras, menus, diálogos, efeitos, áudio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Mostrar o estado e o feedback ao jogador</w:t>
            </w:r>
          </w:p>
        </w:tc>
      </w:tr>
    </w:tbl>
    <w:p>
      <w:pPr>
        <w:spacing w:after="20"/>
      </w:pPr>
    </w:p>
    <w:p>
      <w:pPr>
        <w:pStyle w:val="Heading2"/>
      </w:pPr>
      <w:r>
        <w:t>1.1 Motor e dependências</w:t>
      </w:r>
    </w:p>
    <w:p>
      <w:r>
        <w:t xml:space="preserve">O projeto abre com </w:t>
      </w:r>
      <w:r>
        <w:rPr>
          <w:b/>
        </w:rPr>
        <w:t>Unity 6000.6.3f1</w:t>
      </w:r>
      <w:r>
        <w:t xml:space="preserve">. </w:t>
      </w:r>
      <w:r>
        <w:rPr>
          <w:rFonts w:ascii="Consolas" w:hAnsi="Consolas"/>
          <w:color w:val="5D3D25"/>
          <w:sz w:val="17"/>
        </w:rPr>
        <w:t>Packages/manifest.json</w:t>
      </w:r>
      <w:r>
        <w:t xml:space="preserve"> inclui Input System 1.20.0, Universal Render Pipeline 17.6.0, Unity UI 2.6.0, TextMesh Pro por dependência de UI e pacotes de tilemap/2D. A cena não depende de servidor nem de banco remoto. O save usa </w:t>
      </w:r>
      <w:r>
        <w:rPr>
          <w:rFonts w:ascii="Consolas" w:hAnsi="Consolas"/>
          <w:color w:val="5D3D25"/>
          <w:sz w:val="17"/>
        </w:rPr>
        <w:t>JsonUtility</w:t>
      </w:r>
      <w:r>
        <w:t xml:space="preserve"> e </w:t>
      </w:r>
      <w:r>
        <w:rPr>
          <w:rFonts w:ascii="Consolas" w:hAnsi="Consolas"/>
          <w:color w:val="5D3D25"/>
          <w:sz w:val="17"/>
        </w:rPr>
        <w:t>Application.persistentDataPath</w:t>
      </w:r>
      <w:r>
        <w:t xml:space="preserve">. As cenas habilitadas em </w:t>
      </w:r>
      <w:r>
        <w:rPr>
          <w:rFonts w:ascii="Consolas" w:hAnsi="Consolas"/>
          <w:color w:val="5D3D25"/>
          <w:sz w:val="17"/>
        </w:rPr>
        <w:t>EditorBuildSettings.asset</w:t>
      </w:r>
      <w:r>
        <w:t xml:space="preserve"> são, nesta ordem, </w:t>
      </w:r>
      <w:r>
        <w:rPr>
          <w:rFonts w:ascii="Consolas" w:hAnsi="Consolas"/>
          <w:color w:val="5D3D25"/>
          <w:sz w:val="17"/>
        </w:rPr>
        <w:t>MainMenu</w:t>
      </w:r>
      <w:r>
        <w:t xml:space="preserve">, </w:t>
      </w:r>
      <w:r>
        <w:rPr>
          <w:rFonts w:ascii="Consolas" w:hAnsi="Consolas"/>
          <w:color w:val="5D3D25"/>
          <w:sz w:val="17"/>
        </w:rPr>
        <w:t>CasaInterior</w:t>
      </w:r>
      <w:r>
        <w:t xml:space="preserve"> e </w:t>
      </w:r>
      <w:r>
        <w:rPr>
          <w:rFonts w:ascii="Consolas" w:hAnsi="Consolas"/>
          <w:color w:val="5D3D25"/>
          <w:sz w:val="17"/>
        </w:rPr>
        <w:t>SampleScene</w:t>
      </w:r>
      <w:r>
        <w:t xml:space="preserve">. </w:t>
      </w:r>
      <w:r>
        <w:rPr>
          <w:rFonts w:ascii="Consolas" w:hAnsi="Consolas"/>
          <w:color w:val="5D3D25"/>
          <w:sz w:val="17"/>
        </w:rPr>
        <w:t>SampleScene_Backup_Equipamentos.unity</w:t>
      </w:r>
      <w:r>
        <w:t xml:space="preserve"> existe como backup, fora do fluxo do build.</w:t>
      </w:r>
    </w:p>
    <w:p>
      <w:pPr>
        <w:pStyle w:val="Heading2"/>
      </w:pPr>
      <w:r>
        <w:t>1.2 Convenção de leitura dos scripts</w:t>
      </w:r>
    </w:p>
    <w:p>
      <w:pPr>
        <w:pStyle w:val="ListBullet"/>
        <w:spacing w:after="40"/>
      </w:pPr>
      <w:r>
        <w:rPr>
          <w:rFonts w:ascii="Consolas" w:hAnsi="Consolas"/>
          <w:color w:val="5D3D25"/>
          <w:sz w:val="17"/>
        </w:rPr>
        <w:t>Awake</w:t>
      </w:r>
      <w:r>
        <w:t>: cria ou encontra referências e configura o estado inicial do componente.</w:t>
      </w:r>
    </w:p>
    <w:p>
      <w:pPr>
        <w:pStyle w:val="ListBullet"/>
        <w:spacing w:after="40"/>
      </w:pPr>
      <w:r>
        <w:rPr>
          <w:rFonts w:ascii="Consolas" w:hAnsi="Consolas"/>
          <w:color w:val="5D3D25"/>
          <w:sz w:val="17"/>
        </w:rPr>
        <w:t>OnEnable</w:t>
      </w:r>
      <w:r>
        <w:t xml:space="preserve"> e </w:t>
      </w:r>
      <w:r>
        <w:rPr>
          <w:rFonts w:ascii="Consolas" w:hAnsi="Consolas"/>
          <w:color w:val="5D3D25"/>
          <w:sz w:val="17"/>
        </w:rPr>
        <w:t>OnDisable</w:t>
      </w:r>
      <w:r>
        <w:t>: ativam/desativam Input Actions e assinam/cancelam eventos, quando aplicável.</w:t>
      </w:r>
    </w:p>
    <w:p>
      <w:pPr>
        <w:pStyle w:val="ListBullet"/>
        <w:spacing w:after="40"/>
      </w:pPr>
      <w:r>
        <w:rPr>
          <w:rFonts w:ascii="Consolas" w:hAnsi="Consolas"/>
          <w:color w:val="5D3D25"/>
          <w:sz w:val="17"/>
        </w:rPr>
        <w:t>Start</w:t>
      </w:r>
      <w:r>
        <w:t xml:space="preserve">: conecta objetos que já passaram pelo próprio </w:t>
      </w:r>
      <w:r>
        <w:rPr>
          <w:rFonts w:ascii="Consolas" w:hAnsi="Consolas"/>
          <w:color w:val="5D3D25"/>
          <w:sz w:val="17"/>
        </w:rPr>
        <w:t>Awake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5D3D25"/>
          <w:sz w:val="17"/>
        </w:rPr>
        <w:t>Update</w:t>
      </w:r>
      <w:r>
        <w:t>: lógica por quadro, entrada, cronômetro e decisões de IA.</w:t>
      </w:r>
    </w:p>
    <w:p>
      <w:pPr>
        <w:pStyle w:val="ListBullet"/>
        <w:spacing w:after="40"/>
      </w:pPr>
      <w:r>
        <w:rPr>
          <w:rFonts w:ascii="Consolas" w:hAnsi="Consolas"/>
          <w:color w:val="5D3D25"/>
          <w:sz w:val="17"/>
        </w:rPr>
        <w:t>FixedUpdate</w:t>
      </w:r>
      <w:r>
        <w:t xml:space="preserve">: deslocamento por </w:t>
      </w:r>
      <w:r>
        <w:rPr>
          <w:rFonts w:ascii="Consolas" w:hAnsi="Consolas"/>
          <w:color w:val="5D3D25"/>
          <w:sz w:val="17"/>
        </w:rPr>
        <w:t>Rigidbody2D</w:t>
      </w:r>
      <w:r>
        <w:t xml:space="preserve"> e física.</w:t>
      </w:r>
    </w:p>
    <w:p>
      <w:pPr>
        <w:pStyle w:val="ListBullet"/>
        <w:spacing w:after="40"/>
      </w:pPr>
      <w:r>
        <w:rPr>
          <w:rFonts w:ascii="Consolas" w:hAnsi="Consolas"/>
          <w:color w:val="5D3D25"/>
          <w:sz w:val="17"/>
        </w:rPr>
        <w:t>LateUpdate</w:t>
      </w:r>
      <w:r>
        <w:t>: visualização que precisa ocorrer depois da movimentação e das mudanças do quadro.</w:t>
      </w:r>
    </w:p>
    <w:p>
      <w:pPr>
        <w:pStyle w:val="ListBullet"/>
        <w:spacing w:after="40"/>
      </w:pPr>
      <w:r>
        <w:rPr>
          <w:rFonts w:ascii="Consolas" w:hAnsi="Consolas"/>
          <w:color w:val="5D3D25"/>
          <w:sz w:val="17"/>
        </w:rPr>
        <w:t>OnDestroy</w:t>
      </w:r>
      <w:r>
        <w:t>: remove assinaturas e libera recursos de tela capturada.</w:t>
      </w:r>
    </w:p>
    <w:p>
      <w:pPr>
        <w:pStyle w:val="Heading1"/>
      </w:pPr>
      <w:r>
        <w:t>2 Hierarquia e fluxo das cenas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cen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605A"/>
          <w:sz w:val="16"/>
        </w:rPr>
        <w:t>Mapa esquemático do fluxo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/>
        </w:trPr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Cena</w:t>
            </w:r>
          </w:p>
        </w:tc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Objetos e componentes relevantes</w:t>
            </w:r>
          </w:p>
        </w:tc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Papel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MainMenu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 xml:space="preserve">Canvas, </w:t>
            </w:r>
            <w:r>
              <w:rPr>
                <w:rFonts w:ascii="Consolas" w:hAnsi="Consolas"/>
                <w:color w:val="5D3D25"/>
                <w:sz w:val="16"/>
              </w:rPr>
              <w:t>OnionMenuController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SaveSlotsPanel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SaveSlotPanelController</w:t>
            </w:r>
            <w:r>
              <w:rPr>
                <w:sz w:val="16"/>
              </w:rPr>
              <w:t>, configurações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Escolher dificuldade, nome e vaga; continuar; vídeo; sair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CasaInterior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 xml:space="preserve">Player, câmera, Grid/Teto/interior, Madrasta, </w:t>
            </w:r>
            <w:r>
              <w:rPr>
                <w:rFonts w:ascii="Consolas" w:hAnsi="Consolas"/>
                <w:color w:val="5D3D25"/>
                <w:sz w:val="16"/>
              </w:rPr>
              <w:t>CasaSpawn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PortaParaMapa</w:t>
            </w:r>
            <w:r>
              <w:rPr>
                <w:sz w:val="16"/>
              </w:rPr>
              <w:t>, UI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Início e reinício da tentativa; relógio desligado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SampleScene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 xml:space="preserve">Player, câmera, Grid/Grass/Foreground/Cosmetic, Enemies, três NPCs, </w:t>
            </w:r>
            <w:r>
              <w:rPr>
                <w:rFonts w:ascii="Consolas" w:hAnsi="Consolas"/>
                <w:color w:val="5D3D25"/>
                <w:sz w:val="16"/>
              </w:rPr>
              <w:t>PortaParaCasa</w:t>
            </w:r>
            <w:r>
              <w:rPr>
                <w:sz w:val="16"/>
              </w:rPr>
              <w:t>, UI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Sobrevivência, tempo, geração de slimes e cura</w:t>
            </w:r>
          </w:p>
        </w:tc>
      </w:tr>
    </w:tbl>
    <w:p>
      <w:pPr>
        <w:spacing w:after="20"/>
      </w:pPr>
    </w:p>
    <w:p>
      <w:r>
        <w:t xml:space="preserve">O player aparece nas duas cenas de jogo. </w:t>
      </w:r>
      <w:r>
        <w:rPr>
          <w:rFonts w:ascii="Consolas" w:hAnsi="Consolas"/>
          <w:color w:val="5D3D25"/>
          <w:sz w:val="17"/>
        </w:rPr>
        <w:t>ScenePortal.OnTriggerEnter2D</w:t>
      </w:r>
      <w:r>
        <w:t xml:space="preserve"> salva e guarda em </w:t>
      </w:r>
      <w:r>
        <w:rPr>
          <w:rFonts w:ascii="Consolas" w:hAnsi="Consolas"/>
          <w:color w:val="5D3D25"/>
          <w:sz w:val="17"/>
        </w:rPr>
        <w:t>GameSession</w:t>
      </w:r>
      <w:r>
        <w:t xml:space="preserve"> a âncora de chegada. Na saída da casa, desabilita os controles, mostra </w:t>
      </w:r>
      <w:r>
        <w:rPr>
          <w:rFonts w:ascii="Consolas" w:hAnsi="Consolas"/>
          <w:color w:val="5D3D25"/>
          <w:sz w:val="17"/>
        </w:rPr>
        <w:t>StoryOverlay</w:t>
      </w:r>
      <w:r>
        <w:t xml:space="preserve"> com fundo preto e texto durante quatro segundos e só então chama </w:t>
      </w:r>
      <w:r>
        <w:rPr>
          <w:rFonts w:ascii="Consolas" w:hAnsi="Consolas"/>
          <w:color w:val="5D3D25"/>
          <w:sz w:val="17"/>
        </w:rPr>
        <w:t>SceneManager.LoadScene</w:t>
      </w:r>
      <w:r>
        <w:t xml:space="preserve">. O </w:t>
      </w:r>
      <w:r>
        <w:rPr>
          <w:rFonts w:ascii="Consolas" w:hAnsi="Consolas"/>
          <w:color w:val="5D3D25"/>
          <w:sz w:val="17"/>
        </w:rPr>
        <w:t>SaveController</w:t>
      </w:r>
      <w:r>
        <w:t xml:space="preserve"> da cena carregada lê o JSON, aplica o progresso e move o player ao </w:t>
      </w:r>
      <w:r>
        <w:rPr>
          <w:rFonts w:ascii="Consolas" w:hAnsi="Consolas"/>
          <w:color w:val="5D3D25"/>
          <w:sz w:val="17"/>
        </w:rPr>
        <w:t>SceneSpawnPoint</w:t>
      </w:r>
      <w:r>
        <w:t xml:space="preserve"> de destino. O intervalo anti repetição usa </w:t>
      </w:r>
      <w:r>
        <w:rPr>
          <w:rFonts w:ascii="Consolas" w:hAnsi="Consolas"/>
          <w:color w:val="5D3D25"/>
          <w:sz w:val="17"/>
        </w:rPr>
        <w:t>Time.unscaledTime</w:t>
      </w:r>
      <w:r>
        <w:t>.</w:t>
      </w:r>
    </w:p>
    <w:p>
      <w:r>
        <w:rPr>
          <w:b/>
        </w:rPr>
        <w:t>Ponto de atenção:</w:t>
      </w:r>
      <w:r>
        <w:t xml:space="preserve"> a ligação depende de </w:t>
      </w:r>
      <w:r>
        <w:rPr>
          <w:rFonts w:ascii="Consolas" w:hAnsi="Consolas"/>
          <w:color w:val="5D3D25"/>
          <w:sz w:val="17"/>
        </w:rPr>
        <w:t>destinationScene</w:t>
      </w:r>
      <w:r>
        <w:t xml:space="preserve">, </w:t>
      </w:r>
      <w:r>
        <w:rPr>
          <w:rFonts w:ascii="Consolas" w:hAnsi="Consolas"/>
          <w:color w:val="5D3D25"/>
          <w:sz w:val="17"/>
        </w:rPr>
        <w:t>destinationSpawnId</w:t>
      </w:r>
      <w:r>
        <w:t xml:space="preserve"> e </w:t>
      </w:r>
      <w:r>
        <w:rPr>
          <w:rFonts w:ascii="Consolas" w:hAnsi="Consolas"/>
          <w:color w:val="5D3D25"/>
          <w:sz w:val="17"/>
        </w:rPr>
        <w:t>spawnId</w:t>
      </w:r>
      <w:r>
        <w:t xml:space="preserve"> estarem escritos exatamente como nas cenas. Alterar o nome de cena ou de âncora no Inspector exige atualizar os portais.</w:t>
      </w:r>
    </w:p>
    <w:p>
      <w:pPr>
        <w:pStyle w:val="Heading1"/>
      </w:pPr>
      <w:r>
        <w:t>3 Fluxo de uma nova partida</w:t>
      </w:r>
    </w:p>
    <w:p>
      <w:pPr>
        <w:spacing w:after="40"/>
        <w:ind w:left="369" w:hanging="283"/>
      </w:pPr>
      <w:r>
        <w:t xml:space="preserve">1. </w:t>
      </w:r>
      <w:r>
        <w:rPr>
          <w:rFonts w:ascii="Consolas" w:hAnsi="Consolas"/>
          <w:color w:val="5D3D25"/>
          <w:sz w:val="17"/>
        </w:rPr>
        <w:t>OnionMenuController.OpenNewGame</w:t>
      </w:r>
      <w:r>
        <w:t xml:space="preserve"> abre </w:t>
      </w:r>
      <w:r>
        <w:rPr>
          <w:rFonts w:ascii="Consolas" w:hAnsi="Consolas"/>
          <w:color w:val="5D3D25"/>
          <w:sz w:val="17"/>
        </w:rPr>
        <w:t>SaveSlotPanelController</w:t>
      </w:r>
      <w:r>
        <w:t>.</w:t>
      </w:r>
    </w:p>
    <w:p>
      <w:pPr>
        <w:spacing w:after="40"/>
        <w:ind w:left="369" w:hanging="283"/>
      </w:pPr>
      <w:r>
        <w:t>2. Quatro dos botões existentes apresentam Fácil, Médio, Difícil e Insano. Depois da escolha, os cinco botões voltam a representar vagas.</w:t>
      </w:r>
    </w:p>
    <w:p>
      <w:pPr>
        <w:spacing w:after="40"/>
        <w:ind w:left="369" w:hanging="283"/>
      </w:pPr>
      <w:r>
        <w:t>3. O nome é validado: texto não vazio, até 40 caracteres. Uma vaga ocupada abre confirmação de sobrescrita.</w:t>
      </w:r>
    </w:p>
    <w:p>
      <w:pPr>
        <w:spacing w:after="40"/>
        <w:ind w:left="369" w:hanging="283"/>
      </w:pPr>
      <w:r>
        <w:t xml:space="preserve">4. </w:t>
      </w:r>
      <w:r>
        <w:rPr>
          <w:rFonts w:ascii="Consolas" w:hAnsi="Consolas"/>
          <w:color w:val="5D3D25"/>
          <w:sz w:val="17"/>
        </w:rPr>
        <w:t>GameSession.ChooseNewGame</w:t>
      </w:r>
      <w:r>
        <w:t xml:space="preserve"> guarda temporariamente vaga, nome e dificuldade. </w:t>
      </w:r>
      <w:r>
        <w:rPr>
          <w:rFonts w:ascii="Consolas" w:hAnsi="Consolas"/>
          <w:color w:val="5D3D25"/>
          <w:sz w:val="17"/>
        </w:rPr>
        <w:t>SceneManager.LoadScene</w:t>
      </w:r>
      <w:r>
        <w:t xml:space="preserve"> abre </w:t>
      </w:r>
      <w:r>
        <w:rPr>
          <w:rFonts w:ascii="Consolas" w:hAnsi="Consolas"/>
          <w:color w:val="5D3D25"/>
          <w:sz w:val="17"/>
        </w:rPr>
        <w:t>CasaInterior</w:t>
      </w:r>
      <w:r>
        <w:t>.</w:t>
      </w:r>
    </w:p>
    <w:p>
      <w:pPr>
        <w:spacing w:after="40"/>
        <w:ind w:left="369" w:hanging="283"/>
      </w:pPr>
      <w:r>
        <w:t xml:space="preserve">5. </w:t>
      </w:r>
      <w:r>
        <w:rPr>
          <w:rFonts w:ascii="Consolas" w:hAnsi="Consolas"/>
          <w:color w:val="5D3D25"/>
          <w:sz w:val="17"/>
        </w:rPr>
        <w:t>SaveController.Start</w:t>
      </w:r>
      <w:r>
        <w:t xml:space="preserve"> encontra player, inventário, mochila e equipamentos, consome o modo </w:t>
      </w:r>
      <w:r>
        <w:rPr>
          <w:rFonts w:ascii="Consolas" w:hAnsi="Consolas"/>
          <w:color w:val="5D3D25"/>
          <w:sz w:val="17"/>
        </w:rPr>
        <w:t>NewGame</w:t>
      </w:r>
      <w:r>
        <w:t xml:space="preserve">, zera progresso, coloca o personagem no </w:t>
      </w:r>
      <w:r>
        <w:rPr>
          <w:rFonts w:ascii="Consolas" w:hAnsi="Consolas"/>
          <w:color w:val="5D3D25"/>
          <w:sz w:val="17"/>
        </w:rPr>
        <w:t>CasaSpawn</w:t>
      </w:r>
      <w:r>
        <w:t xml:space="preserve"> e escreve o primeiro JSON.</w:t>
      </w:r>
    </w:p>
    <w:p>
      <w:pPr>
        <w:spacing w:after="40"/>
        <w:ind w:left="369" w:hanging="283"/>
      </w:pPr>
      <w:r>
        <w:t xml:space="preserve">6. </w:t>
      </w:r>
      <w:r>
        <w:rPr>
          <w:rFonts w:ascii="Consolas" w:hAnsi="Consolas"/>
          <w:color w:val="5D3D25"/>
          <w:sz w:val="17"/>
        </w:rPr>
        <w:t>PrologueChallenge</w:t>
      </w:r>
      <w:r>
        <w:t xml:space="preserve"> cria o painel do relógio, mas sua propriedade </w:t>
      </w:r>
      <w:r>
        <w:rPr>
          <w:rFonts w:ascii="Consolas" w:hAnsi="Consolas"/>
          <w:color w:val="5D3D25"/>
          <w:sz w:val="17"/>
        </w:rPr>
        <w:t>countTimeInThisScene</w:t>
      </w:r>
      <w:r>
        <w:t xml:space="preserve"> é falsa na casa. O tempo começa quando a cena externa entra em execução.</w:t>
      </w:r>
    </w:p>
    <w:p>
      <w:r>
        <w:t xml:space="preserve">No caso de </w:t>
      </w:r>
      <w:r>
        <w:rPr>
          <w:b/>
        </w:rPr>
        <w:t>Continuar</w:t>
      </w:r>
      <w:r>
        <w:t xml:space="preserve">, o menu lê o arquivo da vaga com </w:t>
      </w:r>
      <w:r>
        <w:rPr>
          <w:rFonts w:ascii="Consolas" w:hAnsi="Consolas"/>
          <w:color w:val="5D3D25"/>
          <w:sz w:val="17"/>
        </w:rPr>
        <w:t>SaveSlotService.TryRead</w:t>
      </w:r>
      <w:r>
        <w:t xml:space="preserve"> e abre a cena gravada em </w:t>
      </w:r>
      <w:r>
        <w:rPr>
          <w:rFonts w:ascii="Consolas" w:hAnsi="Consolas"/>
          <w:color w:val="5D3D25"/>
          <w:sz w:val="17"/>
        </w:rPr>
        <w:t>SaveData.sceneName</w:t>
      </w:r>
      <w:r>
        <w:t xml:space="preserve">. </w:t>
      </w:r>
      <w:r>
        <w:rPr>
          <w:rFonts w:ascii="Consolas" w:hAnsi="Consolas"/>
          <w:color w:val="5D3D25"/>
          <w:sz w:val="17"/>
        </w:rPr>
        <w:t>SaveController.LoadGame</w:t>
      </w:r>
      <w:r>
        <w:t xml:space="preserve"> reconstrói o estado. No caso de </w:t>
      </w:r>
      <w:r>
        <w:rPr>
          <w:b/>
        </w:rPr>
        <w:t>Renascer/Recomeçar</w:t>
      </w:r>
      <w:r>
        <w:t xml:space="preserve">, </w:t>
      </w:r>
      <w:r>
        <w:rPr>
          <w:rFonts w:ascii="Consolas" w:hAnsi="Consolas"/>
          <w:color w:val="5D3D25"/>
          <w:sz w:val="17"/>
        </w:rPr>
        <w:t>GameSession.ChooseRestart</w:t>
      </w:r>
      <w:r>
        <w:t xml:space="preserve"> mantém nome e dificuldade, e </w:t>
      </w:r>
      <w:r>
        <w:rPr>
          <w:rFonts w:ascii="Consolas" w:hAnsi="Consolas"/>
          <w:color w:val="5D3D25"/>
          <w:sz w:val="17"/>
        </w:rPr>
        <w:t>SaveController.ResetProgress</w:t>
      </w:r>
      <w:r>
        <w:t xml:space="preserve"> remove o progresso da tentativa ao voltar para a casa.</w:t>
      </w:r>
    </w:p>
    <w:p>
      <w:pPr>
        <w:pStyle w:val="Heading2"/>
      </w:pPr>
      <w:r>
        <w:t>3.1 Dados de sessão e dados persistentes</w:t>
      </w:r>
    </w:p>
    <w:p>
      <w:r>
        <w:rPr>
          <w:rFonts w:ascii="Consolas" w:hAnsi="Consolas"/>
          <w:color w:val="5D3D25"/>
          <w:sz w:val="17"/>
        </w:rPr>
        <w:t>GameSession</w:t>
      </w:r>
      <w:r>
        <w:t xml:space="preserve"> é estática e funciona como envelope entre cenas: modo pendente (</w:t>
      </w:r>
      <w:r>
        <w:rPr>
          <w:rFonts w:ascii="Consolas" w:hAnsi="Consolas"/>
          <w:color w:val="5D3D25"/>
          <w:sz w:val="17"/>
        </w:rPr>
        <w:t>NewGame</w:t>
      </w:r>
      <w:r>
        <w:t xml:space="preserve">, </w:t>
      </w:r>
      <w:r>
        <w:rPr>
          <w:rFonts w:ascii="Consolas" w:hAnsi="Consolas"/>
          <w:color w:val="5D3D25"/>
          <w:sz w:val="17"/>
        </w:rPr>
        <w:t>Continue</w:t>
      </w:r>
      <w:r>
        <w:t xml:space="preserve">, </w:t>
      </w:r>
      <w:r>
        <w:rPr>
          <w:rFonts w:ascii="Consolas" w:hAnsi="Consolas"/>
          <w:color w:val="5D3D25"/>
          <w:sz w:val="17"/>
        </w:rPr>
        <w:t>SceneTransition</w:t>
      </w:r>
      <w:r>
        <w:t xml:space="preserve">, </w:t>
      </w:r>
      <w:r>
        <w:rPr>
          <w:rFonts w:ascii="Consolas" w:hAnsi="Consolas"/>
          <w:color w:val="5D3D25"/>
          <w:sz w:val="17"/>
        </w:rPr>
        <w:t>Restart</w:t>
      </w:r>
      <w:r>
        <w:t>), vaga, nome, âncora, caminho do save, dificuldade, tempo decorrido, vitória, bitmask de presentes e instante da próxima reposição de flechas. Ela é reiniciada na inicialização do subsistema, mas não substitui o arquivo JSON.</w:t>
      </w:r>
    </w:p>
    <w:p>
      <w:r>
        <w:rPr>
          <w:rFonts w:ascii="Consolas" w:hAnsi="Consolas"/>
          <w:color w:val="5D3D25"/>
          <w:sz w:val="17"/>
        </w:rPr>
        <w:t>SaveData</w:t>
      </w:r>
      <w:r>
        <w:t xml:space="preserve"> guarda os campos persistentes. </w:t>
      </w:r>
      <w:r>
        <w:rPr>
          <w:rFonts w:ascii="Consolas" w:hAnsi="Consolas"/>
          <w:color w:val="5D3D25"/>
          <w:sz w:val="17"/>
        </w:rPr>
        <w:t>SaveController</w:t>
      </w:r>
      <w:r>
        <w:t xml:space="preserve"> usa </w:t>
      </w:r>
      <w:r>
        <w:rPr>
          <w:rFonts w:ascii="Consolas" w:hAnsi="Consolas"/>
          <w:color w:val="5D3D25"/>
          <w:sz w:val="17"/>
        </w:rPr>
        <w:t>JsonUtility</w:t>
      </w:r>
      <w:r>
        <w:t xml:space="preserve"> e grava primeiro um arquivo temporário, substituindo o JSON da vaga de forma atômica. Vagas 1 a 5 usam </w:t>
      </w:r>
      <w:r>
        <w:rPr>
          <w:rFonts w:ascii="Consolas" w:hAnsi="Consolas"/>
          <w:color w:val="5D3D25"/>
          <w:sz w:val="17"/>
        </w:rPr>
        <w:t>save_slot_N.json</w:t>
      </w:r>
      <w:r>
        <w:t xml:space="preserve"> em </w:t>
      </w:r>
      <w:r>
        <w:rPr>
          <w:rFonts w:ascii="Consolas" w:hAnsi="Consolas"/>
          <w:color w:val="5D3D25"/>
          <w:sz w:val="17"/>
        </w:rPr>
        <w:t>Application.persistentDataPath</w:t>
      </w:r>
      <w:r>
        <w:t xml:space="preserve">. Um jogo iniciado diretamente de uma cena no Editor pode criar o antigo </w:t>
      </w:r>
      <w:r>
        <w:rPr>
          <w:rFonts w:ascii="Consolas" w:hAnsi="Consolas"/>
          <w:color w:val="5D3D25"/>
          <w:sz w:val="17"/>
        </w:rPr>
        <w:t>saveData.json</w:t>
      </w:r>
      <w:r>
        <w:t xml:space="preserve">; </w:t>
      </w:r>
      <w:r>
        <w:rPr>
          <w:rFonts w:ascii="Consolas" w:hAnsi="Consolas"/>
          <w:color w:val="5D3D25"/>
          <w:sz w:val="17"/>
        </w:rPr>
        <w:t>SaveSlotService.ImportStandaloneSave</w:t>
      </w:r>
      <w:r>
        <w:t xml:space="preserve"> copia essa tentativa viva para uma vaga livre ao abrir o menu, sem apagar outra partida, ou atualiza a mesma vaga se o </w:t>
      </w:r>
      <w:r>
        <w:rPr>
          <w:rFonts w:ascii="Consolas" w:hAnsi="Consolas"/>
          <w:color w:val="5D3D25"/>
          <w:sz w:val="17"/>
        </w:rPr>
        <w:t>runId</w:t>
      </w:r>
      <w:r>
        <w:t xml:space="preserve"> coincidir e o arquivo avulso for mais recente. Saves antigos sem </w:t>
      </w:r>
      <w:r>
        <w:rPr>
          <w:rFonts w:ascii="Consolas" w:hAnsi="Consolas"/>
          <w:color w:val="5D3D25"/>
          <w:sz w:val="17"/>
        </w:rPr>
        <w:t>difficulty</w:t>
      </w:r>
      <w:r>
        <w:t xml:space="preserve"> são lidos como Médio, valor 0 do enum.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sa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605A"/>
          <w:sz w:val="16"/>
        </w:rPr>
        <w:t>Fluxo de persistência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/>
        </w:trPr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Campo persistido</w:t>
            </w:r>
          </w:p>
        </w:tc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Origem em execução</w:t>
            </w:r>
          </w:p>
        </w:tc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Destino ao carregar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Cena e posição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SceneManager</w:t>
            </w:r>
            <w:r>
              <w:rPr>
                <w:sz w:val="16"/>
              </w:rPr>
              <w:t xml:space="preserve"> e </w:t>
            </w:r>
            <w:r>
              <w:rPr>
                <w:rFonts w:ascii="Consolas" w:hAnsi="Consolas"/>
                <w:color w:val="5D3D25"/>
                <w:sz w:val="16"/>
              </w:rPr>
              <w:t>Player.transform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Cena escolhida e posição/âncora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Nome, vida, estamina, nível, XP e imunidades restantes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PlayerVitals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RestoreSavedVitals</w:t>
            </w:r>
            <w:r>
              <w:rPr>
                <w:sz w:val="16"/>
              </w:rPr>
              <w:t xml:space="preserve"> e </w:t>
            </w:r>
            <w:r>
              <w:rPr>
                <w:rFonts w:ascii="Consolas" w:hAnsi="Consolas"/>
                <w:color w:val="5D3D25"/>
                <w:sz w:val="16"/>
              </w:rPr>
              <w:t>SetPlayerName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Dificuldade e tempo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GameSession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SetDifficulty</w:t>
            </w:r>
            <w:r>
              <w:rPr>
                <w:sz w:val="16"/>
              </w:rPr>
              <w:t xml:space="preserve"> e </w:t>
            </w:r>
            <w:r>
              <w:rPr>
                <w:rFonts w:ascii="Consolas" w:hAnsi="Consolas"/>
                <w:color w:val="5D3D25"/>
                <w:sz w:val="16"/>
              </w:rPr>
              <w:t>RestoreRunProgress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Inventário, equipamentos, mochila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Controladores de slots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SetInventoryItems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SetEquipmentItems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SetBackpackItems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Coletas e inimigos fixos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Conjuntos de chaves de progresso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Desativação dos objetos correspondentes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Presentes de NPC e flechas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Bitmask, instante de reposição, drops pendentes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Regras de entrega e recriação de drops</w:t>
            </w:r>
          </w:p>
        </w:tc>
      </w:tr>
    </w:tbl>
    <w:p>
      <w:pPr>
        <w:spacing w:after="20"/>
      </w:pPr>
    </w:p>
    <w:p>
      <w:r>
        <w:t xml:space="preserve">Mudanças de slots, quantidade de pilhas, equipamentos e atributos disparam eventos que solicitam save. </w:t>
      </w:r>
      <w:r>
        <w:rPr>
          <w:rFonts w:ascii="Consolas" w:hAnsi="Consolas"/>
          <w:color w:val="5D3D25"/>
          <w:sz w:val="17"/>
        </w:rPr>
        <w:t>QueueSave</w:t>
      </w:r>
      <w:r>
        <w:t xml:space="preserve"> espera pelo menos o quadro seguinte para capturar o estado após a mudança. </w:t>
      </w:r>
      <w:r>
        <w:rPr>
          <w:rFonts w:ascii="Consolas" w:hAnsi="Consolas"/>
          <w:color w:val="5D3D25"/>
          <w:sz w:val="17"/>
        </w:rPr>
        <w:t>PrologueChallenge</w:t>
      </w:r>
      <w:r>
        <w:t xml:space="preserve"> também salva em checkpoints de 10 segundos no mapa. Subida de nível, portais, pausa, saída, perda de foco da janela e presentes chamam </w:t>
      </w:r>
      <w:r>
        <w:rPr>
          <w:rFonts w:ascii="Consolas" w:hAnsi="Consolas"/>
          <w:color w:val="5D3D25"/>
          <w:sz w:val="17"/>
        </w:rPr>
        <w:t>SaveGame</w:t>
      </w:r>
      <w:r>
        <w:t xml:space="preserve"> diretamente. </w:t>
      </w:r>
      <w:r>
        <w:rPr>
          <w:rFonts w:ascii="Consolas" w:hAnsi="Consolas"/>
          <w:color w:val="5D3D25"/>
          <w:sz w:val="17"/>
        </w:rPr>
        <w:t>OnDestroy</w:t>
      </w:r>
      <w:r>
        <w:t xml:space="preserve"> descarrega uma solicitação pendente antes de a cena ser destruída.</w:t>
      </w:r>
    </w:p>
    <w:p>
      <w:r>
        <w:rPr>
          <w:b/>
        </w:rPr>
        <w:t>Ponto de atenção:</w:t>
      </w:r>
      <w:r>
        <w:t xml:space="preserve"> a chave de progresso de um objeto fixo vem de </w:t>
      </w:r>
      <w:r>
        <w:rPr>
          <w:rFonts w:ascii="Consolas" w:hAnsi="Consolas"/>
          <w:color w:val="5D3D25"/>
          <w:sz w:val="17"/>
        </w:rPr>
        <w:t>WorldProgressKey.For</w:t>
      </w:r>
      <w:r>
        <w:t>, que combina caminho da cena, tipo de componente, nomes/índices da hierarquia e posição arredondada. Mover um item fixo, renomear seus pais ou mudar sua ordem na Hierarchy pode fazer um save antigo deixar de reconhecer aquele objeto. Slimes e curas gerados em runtime são separados dos objetos fixos.</w:t>
      </w:r>
    </w:p>
    <w:p>
      <w:pPr>
        <w:pStyle w:val="Heading1"/>
      </w:pPr>
      <w:r>
        <w:t>4 Entrada e movimento</w:t>
      </w:r>
    </w:p>
    <w:p>
      <w:r>
        <w:t xml:space="preserve">O arquivo autoral </w:t>
      </w:r>
      <w:r>
        <w:rPr>
          <w:rFonts w:ascii="Consolas" w:hAnsi="Consolas"/>
          <w:color w:val="5D3D25"/>
          <w:sz w:val="17"/>
        </w:rPr>
        <w:t>Player Controls.inputactions</w:t>
      </w:r>
      <w:r>
        <w:t xml:space="preserve"> define os mapas Movement, Combat e Equipment. </w:t>
      </w:r>
      <w:r>
        <w:rPr>
          <w:rFonts w:ascii="Consolas" w:hAnsi="Consolas"/>
          <w:color w:val="5D3D25"/>
          <w:sz w:val="17"/>
        </w:rPr>
        <w:t>Player Controls.cs</w:t>
      </w:r>
      <w:r>
        <w:t xml:space="preserve"> é código </w:t>
      </w:r>
      <w:r>
        <w:rPr>
          <w:b/>
        </w:rPr>
        <w:t>gerado pelo Unity Input System</w:t>
      </w:r>
      <w:r>
        <w:t xml:space="preserve">; alterações nele podem ser perdidas ao regenerar o asset. </w:t>
      </w:r>
      <w:r>
        <w:rPr>
          <w:rFonts w:ascii="Consolas" w:hAnsi="Consolas"/>
          <w:color w:val="5D3D25"/>
          <w:sz w:val="17"/>
        </w:rPr>
        <w:t>PlayerController</w:t>
      </w:r>
      <w:r>
        <w:t xml:space="preserve"> usa a ação </w:t>
      </w:r>
      <w:r>
        <w:rPr>
          <w:rFonts w:ascii="Consolas" w:hAnsi="Consolas"/>
          <w:color w:val="5D3D25"/>
          <w:sz w:val="17"/>
        </w:rPr>
        <w:t>Movement.Move</w:t>
      </w:r>
      <w:r>
        <w:t xml:space="preserve">, com WASD, e recebe o Dash do mapa Combat. </w:t>
      </w:r>
      <w:r>
        <w:rPr>
          <w:rFonts w:ascii="Consolas" w:hAnsi="Consolas"/>
          <w:color w:val="5D3D25"/>
          <w:sz w:val="17"/>
        </w:rPr>
        <w:t>ActiveWeapon</w:t>
      </w:r>
      <w:r>
        <w:t xml:space="preserve"> escuta o clique esquerdo pelo mapa Combat e cria uma </w:t>
      </w:r>
      <w:r>
        <w:rPr>
          <w:rFonts w:ascii="Consolas" w:hAnsi="Consolas"/>
          <w:color w:val="5D3D25"/>
          <w:sz w:val="17"/>
        </w:rPr>
        <w:t>InputAction</w:t>
      </w:r>
      <w:r>
        <w:t xml:space="preserve"> para o clique direito. </w:t>
      </w:r>
      <w:r>
        <w:rPr>
          <w:rFonts w:ascii="Consolas" w:hAnsi="Consolas"/>
          <w:color w:val="5D3D25"/>
          <w:sz w:val="17"/>
        </w:rPr>
        <w:t>PowerController</w:t>
      </w:r>
      <w:r>
        <w:t xml:space="preserve"> escuta Tab; </w:t>
      </w:r>
      <w:r>
        <w:rPr>
          <w:rFonts w:ascii="Consolas" w:hAnsi="Consolas"/>
          <w:color w:val="5D3D25"/>
          <w:sz w:val="17"/>
        </w:rPr>
        <w:t>BackpackController</w:t>
      </w:r>
      <w:r>
        <w:t xml:space="preserve">, B. Outros scripts leem teclas diretamente, como E em </w:t>
      </w:r>
      <w:r>
        <w:rPr>
          <w:rFonts w:ascii="Consolas" w:hAnsi="Consolas"/>
          <w:color w:val="5D3D25"/>
          <w:sz w:val="17"/>
        </w:rPr>
        <w:t>MenuController</w:t>
      </w:r>
      <w:r>
        <w:t xml:space="preserve">, F/Esc em </w:t>
      </w:r>
      <w:r>
        <w:rPr>
          <w:rFonts w:ascii="Consolas" w:hAnsi="Consolas"/>
          <w:color w:val="5D3D25"/>
          <w:sz w:val="17"/>
        </w:rPr>
        <w:t>NpcDialogueUI</w:t>
      </w:r>
      <w:r>
        <w:t xml:space="preserve"> e Esc em </w:t>
      </w:r>
      <w:r>
        <w:rPr>
          <w:rFonts w:ascii="Consolas" w:hAnsi="Consolas"/>
          <w:color w:val="5D3D25"/>
          <w:sz w:val="17"/>
        </w:rPr>
        <w:t>OnionMenuController</w:t>
      </w:r>
      <w:r>
        <w:t>.</w:t>
      </w:r>
    </w:p>
    <w:p>
      <w:r>
        <w:rPr>
          <w:rFonts w:ascii="Consolas" w:hAnsi="Consolas"/>
          <w:color w:val="5D3D25"/>
          <w:sz w:val="17"/>
        </w:rPr>
        <w:t>PlayerController.PlayerInput</w:t>
      </w:r>
      <w:r>
        <w:t xml:space="preserve"> lê o vetor e atualiza os parâmetros </w:t>
      </w:r>
      <w:r>
        <w:rPr>
          <w:rFonts w:ascii="Consolas" w:hAnsi="Consolas"/>
          <w:color w:val="5D3D25"/>
          <w:sz w:val="17"/>
        </w:rPr>
        <w:t>moveX</w:t>
      </w:r>
      <w:r>
        <w:t xml:space="preserve"> e </w:t>
      </w:r>
      <w:r>
        <w:rPr>
          <w:rFonts w:ascii="Consolas" w:hAnsi="Consolas"/>
          <w:color w:val="5D3D25"/>
          <w:sz w:val="17"/>
        </w:rPr>
        <w:t>moveY</w:t>
      </w:r>
      <w:r>
        <w:t xml:space="preserve"> do Animator. Em </w:t>
      </w:r>
      <w:r>
        <w:rPr>
          <w:rFonts w:ascii="Consolas" w:hAnsi="Consolas"/>
          <w:color w:val="5D3D25"/>
          <w:sz w:val="17"/>
        </w:rPr>
        <w:t>FixedUpdate</w:t>
      </w:r>
      <w:r>
        <w:t xml:space="preserve">, </w:t>
      </w:r>
      <w:r>
        <w:rPr>
          <w:rFonts w:ascii="Consolas" w:hAnsi="Consolas"/>
          <w:color w:val="5D3D25"/>
          <w:sz w:val="17"/>
        </w:rPr>
        <w:t>Move</w:t>
      </w:r>
      <w:r>
        <w:t xml:space="preserve"> chama </w:t>
      </w:r>
      <w:r>
        <w:rPr>
          <w:rFonts w:ascii="Consolas" w:hAnsi="Consolas"/>
          <w:color w:val="5D3D25"/>
          <w:sz w:val="17"/>
        </w:rPr>
        <w:t>Rigidbody2D.MovePosition</w:t>
      </w:r>
      <w:r>
        <w:t xml:space="preserve">. O personagem vira conforme a posição horizontal do cursor na tela. </w:t>
      </w:r>
      <w:r>
        <w:rPr>
          <w:rFonts w:ascii="Consolas" w:hAnsi="Consolas"/>
          <w:color w:val="5D3D25"/>
          <w:sz w:val="17"/>
        </w:rPr>
        <w:t>Dash</w:t>
      </w:r>
      <w:r>
        <w:t xml:space="preserve"> multiplica a velocidade da cena por 4 por 0,2 segundo e liga um TrailRenderer; após 0,25 segundo adicional, aceita novo dash.</w:t>
      </w:r>
    </w:p>
    <w:p>
      <w:r>
        <w:rPr>
          <w:b/>
        </w:rPr>
        <w:t>Ponto de atenção:</w:t>
      </w:r>
      <w:r>
        <w:t xml:space="preserve"> a velocidade real de caminhada está serializada como 5 em cada cena, embora o valor inicial do campo C# seja 1. O dash consome 10 de estamina. Para alterar o jogo atual, considere os valores do Inspector nas duas cenas.</w:t>
      </w:r>
    </w:p>
    <w:p>
      <w:pPr>
        <w:pStyle w:val="Heading1"/>
      </w:pPr>
      <w:r>
        <w:t>5 Atributos, dano e XP</w:t>
      </w:r>
    </w:p>
    <w:p>
      <w:r>
        <w:rPr>
          <w:rFonts w:ascii="Consolas" w:hAnsi="Consolas"/>
          <w:color w:val="5D3D25"/>
          <w:sz w:val="17"/>
        </w:rPr>
        <w:t>PlayerVitals</w:t>
      </w:r>
      <w:r>
        <w:t xml:space="preserve"> guarda atributos base de 100 vida, 5 defesa e 100 estamina; as cenas confirmam esses valores. </w:t>
      </w:r>
      <w:r>
        <w:rPr>
          <w:rFonts w:ascii="Consolas" w:hAnsi="Consolas"/>
          <w:color w:val="5D3D25"/>
          <w:sz w:val="17"/>
        </w:rPr>
        <w:t>EquipmentController.EquipmentChanged</w:t>
      </w:r>
      <w:r>
        <w:t xml:space="preserve"> provoca </w:t>
      </w:r>
      <w:r>
        <w:rPr>
          <w:rFonts w:ascii="Consolas" w:hAnsi="Consolas"/>
          <w:color w:val="5D3D25"/>
          <w:sz w:val="17"/>
        </w:rPr>
        <w:t>RefreshBonuses</w:t>
      </w:r>
      <w:r>
        <w:t xml:space="preserve">, que soma </w:t>
      </w:r>
      <w:r>
        <w:rPr>
          <w:rFonts w:ascii="Consolas" w:hAnsi="Consolas"/>
          <w:color w:val="5D3D25"/>
          <w:sz w:val="17"/>
        </w:rPr>
        <w:t>healthBonus</w:t>
      </w:r>
      <w:r>
        <w:t xml:space="preserve">, </w:t>
      </w:r>
      <w:r>
        <w:rPr>
          <w:rFonts w:ascii="Consolas" w:hAnsi="Consolas"/>
          <w:color w:val="5D3D25"/>
          <w:sz w:val="17"/>
        </w:rPr>
        <w:t>defenseBonus</w:t>
      </w:r>
      <w:r>
        <w:t xml:space="preserve"> e </w:t>
      </w:r>
      <w:r>
        <w:rPr>
          <w:rFonts w:ascii="Consolas" w:hAnsi="Consolas"/>
          <w:color w:val="5D3D25"/>
          <w:sz w:val="17"/>
        </w:rPr>
        <w:t>staminaBonus</w:t>
      </w:r>
      <w:r>
        <w:t xml:space="preserve"> dos itens nos slots. </w:t>
      </w:r>
      <w:r>
        <w:rPr>
          <w:rFonts w:ascii="Consolas" w:hAnsi="Consolas"/>
          <w:color w:val="5D3D25"/>
          <w:sz w:val="17"/>
        </w:rPr>
        <w:t>StatsChanged</w:t>
      </w:r>
      <w:r>
        <w:t xml:space="preserve"> atualiza o HUD, a aba Player e enfileira save. Vida e estamina são limitadas pelos respectivos máximos.</w:t>
      </w:r>
    </w:p>
    <w:p>
      <w:pPr>
        <w:pStyle w:val="Heading2"/>
      </w:pPr>
      <w:r>
        <w:t>5.1 Fórmulas</w:t>
      </w:r>
    </w:p>
    <w:p>
      <w:pPr>
        <w:spacing w:before="80" w:after="180"/>
        <w:ind w:left="198"/>
      </w:pPr>
      <w:r>
        <w:rPr>
          <w:rFonts w:ascii="Consolas" w:hAnsi="Consolas"/>
          <w:sz w:val="16"/>
        </w:rPr>
        <w:t>Defesa base efetiva = 5 + (nível − 1)</w:t>
      </w:r>
      <w:r>
        <w:br/>
      </w:r>
      <w:r>
        <w:rPr>
          <w:rFonts w:ascii="Consolas" w:hAnsi="Consolas"/>
          <w:sz w:val="16"/>
        </w:rPr>
        <w:t>Defesa da armadura = soma(defenseBonus da peça + piso(nível / armorBonusEveryLevels))</w:t>
      </w:r>
      <w:r>
        <w:br/>
      </w:r>
      <w:r>
        <w:rPr>
          <w:rFonts w:ascii="Consolas" w:hAnsi="Consolas"/>
          <w:sz w:val="16"/>
        </w:rPr>
        <w:t>Defesa total = defesa base efetiva + defesa da armadura + outros bônus</w:t>
      </w:r>
      <w:r>
        <w:br/>
      </w:r>
      <w:r>
        <w:rPr>
          <w:rFonts w:ascii="Consolas" w:hAnsi="Consolas"/>
          <w:sz w:val="16"/>
        </w:rPr>
        <w:t>Dano recebido = máximo(1, dano bruto − defesa total)</w:t>
      </w:r>
      <w:r>
        <w:br/>
      </w:r>
      <w:r>
        <w:rPr>
          <w:rFonts w:ascii="Consolas" w:hAnsi="Consolas"/>
          <w:sz w:val="16"/>
        </w:rPr>
        <w:t>Dano da espada = dano do Item + (nível − 1)</w:t>
      </w:r>
      <w:r>
        <w:br/>
      </w:r>
      <w:r>
        <w:rPr>
          <w:rFonts w:ascii="Consolas" w:hAnsi="Consolas"/>
          <w:sz w:val="16"/>
        </w:rPr>
        <w:t>XP necessária para passar do nível L ao L+1 = 100 + 50 × (L − 1)</w:t>
      </w:r>
    </w:p>
    <w:p>
      <w:r>
        <w:rPr>
          <w:rFonts w:ascii="Consolas" w:hAnsi="Consolas"/>
          <w:color w:val="5D3D25"/>
          <w:sz w:val="17"/>
        </w:rPr>
        <w:t>TakeDamage</w:t>
      </w:r>
      <w:r>
        <w:t xml:space="preserve"> ignora dano não positivo, player morto e dano que chegue durante a proteção de 0,5 segundo. Depois, subtrai a defesa, dispara flash, evento </w:t>
      </w:r>
      <w:r>
        <w:rPr>
          <w:rFonts w:ascii="Consolas" w:hAnsi="Consolas"/>
          <w:color w:val="5D3D25"/>
          <w:sz w:val="17"/>
        </w:rPr>
        <w:t>StatsChanged</w:t>
      </w:r>
      <w:r>
        <w:t xml:space="preserve"> e, se a vida cair a zero, </w:t>
      </w:r>
      <w:r>
        <w:rPr>
          <w:rFonts w:ascii="Consolas" w:hAnsi="Consolas"/>
          <w:color w:val="5D3D25"/>
          <w:sz w:val="17"/>
        </w:rPr>
        <w:t>Died</w:t>
      </w:r>
      <w:r>
        <w:t xml:space="preserve">. </w:t>
      </w:r>
      <w:r>
        <w:rPr>
          <w:rFonts w:ascii="Consolas" w:hAnsi="Consolas"/>
          <w:color w:val="5D3D25"/>
          <w:sz w:val="17"/>
        </w:rPr>
        <w:t>UpdateAliveState</w:t>
      </w:r>
      <w:r>
        <w:t xml:space="preserve"> desativa movimento e arma na morte. </w:t>
      </w:r>
      <w:r>
        <w:rPr>
          <w:rFonts w:ascii="Consolas" w:hAnsi="Consolas"/>
          <w:color w:val="5D3D25"/>
          <w:sz w:val="17"/>
        </w:rPr>
        <w:t>Heal</w:t>
      </w:r>
      <w:r>
        <w:t xml:space="preserve"> não cura mortos nem consome cura quando a vida já está no máximo. </w:t>
      </w:r>
      <w:r>
        <w:rPr>
          <w:rFonts w:ascii="Consolas" w:hAnsi="Consolas"/>
          <w:color w:val="5D3D25"/>
          <w:sz w:val="17"/>
        </w:rPr>
        <w:t>GainExperience</w:t>
      </w:r>
      <w:r>
        <w:t xml:space="preserve"> usa um laço: cada nível consome apenas sua exigência e mantém o excedente para o próximo.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/>
        </w:trPr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Exemplo no nível 1</w:t>
            </w:r>
          </w:p>
        </w:tc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Sem armadura</w:t>
            </w:r>
          </w:p>
        </w:tc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Com capacete, peitoral e botas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Defesa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Ataque bruto de Fogo 12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7 de dano real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2 de dano real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Ataque bruto de Ghost 8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3 de dano real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 de dano real</w:t>
            </w:r>
          </w:p>
        </w:tc>
      </w:tr>
    </w:tbl>
    <w:p>
      <w:pPr>
        <w:spacing w:after="20"/>
      </w:pPr>
    </w:p>
    <w:p>
      <w:r>
        <w:rPr>
          <w:b/>
        </w:rPr>
        <w:t>Ponto de atenção:</w:t>
      </w:r>
      <w:r>
        <w:t xml:space="preserve"> </w:t>
      </w:r>
      <w:r>
        <w:rPr>
          <w:rFonts w:ascii="Consolas" w:hAnsi="Consolas"/>
          <w:color w:val="5D3D25"/>
          <w:sz w:val="17"/>
        </w:rPr>
        <w:t>PlayerVitals.BaseDefense</w:t>
      </w:r>
      <w:r>
        <w:t xml:space="preserve"> inclui </w:t>
      </w:r>
      <w:r>
        <w:rPr>
          <w:rFonts w:ascii="Consolas" w:hAnsi="Consolas"/>
          <w:color w:val="5D3D25"/>
          <w:sz w:val="17"/>
        </w:rPr>
        <w:t>SwordDamageBonus</w:t>
      </w:r>
      <w:r>
        <w:t>, que na prática é o bônus de nível. A defesa base cresce 1 por nível e cada peça de armadura equipada acrescenta 1 nos níveis 5, 10, 15 etc. Vida e estamina máximas crescem 25 por nível. Dash gasta estamina; vida e estamina regeneram após três segundos sem dano.</w:t>
      </w:r>
    </w:p>
    <w:p>
      <w:pPr>
        <w:pStyle w:val="Heading1"/>
      </w:pPr>
      <w:r>
        <w:t>6 Combate de espada e arco</w:t>
      </w:r>
    </w:p>
    <w:p>
      <w:pPr>
        <w:pStyle w:val="Heading2"/>
      </w:pPr>
      <w:r>
        <w:t>6.1 Espada</w:t>
      </w:r>
    </w:p>
    <w:p>
      <w:r>
        <w:rPr>
          <w:rFonts w:ascii="Consolas" w:hAnsi="Consolas"/>
          <w:color w:val="5D3D25"/>
          <w:sz w:val="17"/>
        </w:rPr>
        <w:t>ActiveWeapon.RefreshEquippedWeapons</w:t>
      </w:r>
      <w:r>
        <w:t xml:space="preserve"> lê os slots Primário e Secundário. Ao equipar uma espada, instancia o </w:t>
      </w:r>
      <w:r>
        <w:rPr>
          <w:rFonts w:ascii="Consolas" w:hAnsi="Consolas"/>
          <w:color w:val="5D3D25"/>
          <w:sz w:val="17"/>
        </w:rPr>
        <w:t>weaponPrefab</w:t>
      </w:r>
      <w:r>
        <w:t xml:space="preserve"> sob </w:t>
      </w:r>
      <w:r>
        <w:rPr>
          <w:rFonts w:ascii="Consolas" w:hAnsi="Consolas"/>
          <w:color w:val="5D3D25"/>
          <w:sz w:val="17"/>
        </w:rPr>
        <w:t>ActiveWeapon</w:t>
      </w:r>
      <w:r>
        <w:t xml:space="preserve">. Ferro causa 5 de dano base; Diamante, 10 e possui chance de crítico. </w:t>
      </w:r>
      <w:r>
        <w:rPr>
          <w:rFonts w:ascii="Consolas" w:hAnsi="Consolas"/>
          <w:color w:val="5D3D25"/>
          <w:sz w:val="17"/>
        </w:rPr>
        <w:t>Sword.PerformAttack</w:t>
      </w:r>
      <w:r>
        <w:t xml:space="preserve"> liga temporariamente o collider, cria o efeito de corte e inicia recarga de 0,1 segundo. O evento da animação também pode encerrar a janela de dano. </w:t>
      </w:r>
      <w:r>
        <w:rPr>
          <w:rFonts w:ascii="Consolas" w:hAnsi="Consolas"/>
          <w:color w:val="5D3D25"/>
          <w:sz w:val="17"/>
        </w:rPr>
        <w:t>DamageSource</w:t>
      </w:r>
      <w:r>
        <w:t xml:space="preserve"> mantém um conjunto de inimigos atingidos </w:t>
      </w:r>
      <w:r>
        <w:rPr>
          <w:b/>
        </w:rPr>
        <w:t>por golpe</w:t>
      </w:r>
      <w:r>
        <w:t xml:space="preserve">, usando </w:t>
      </w:r>
      <w:r>
        <w:rPr>
          <w:rFonts w:ascii="Consolas" w:hAnsi="Consolas"/>
          <w:color w:val="5D3D25"/>
          <w:sz w:val="17"/>
        </w:rPr>
        <w:t>OnTriggerEnter2D</w:t>
      </w:r>
      <w:r>
        <w:t xml:space="preserve"> e </w:t>
      </w:r>
      <w:r>
        <w:rPr>
          <w:rFonts w:ascii="Consolas" w:hAnsi="Consolas"/>
          <w:color w:val="5D3D25"/>
          <w:sz w:val="17"/>
        </w:rPr>
        <w:t>OnTriggerStay2D</w:t>
      </w:r>
      <w:r>
        <w:t>; por isso um slime dentro do collider pode ser atingido outra vez no próximo golpe, sem receber dano duplicado no mesmo golpe.</w:t>
      </w:r>
    </w:p>
    <w:p>
      <w:r>
        <w:rPr>
          <w:rFonts w:ascii="Consolas" w:hAnsi="Consolas"/>
          <w:color w:val="5D3D25"/>
          <w:sz w:val="17"/>
        </w:rPr>
        <w:t>DamageSource</w:t>
      </w:r>
      <w:r>
        <w:t xml:space="preserve"> procura </w:t>
      </w:r>
      <w:r>
        <w:rPr>
          <w:rFonts w:ascii="Consolas" w:hAnsi="Consolas"/>
          <w:color w:val="5D3D25"/>
          <w:sz w:val="17"/>
        </w:rPr>
        <w:t>EnemyHealth</w:t>
      </w:r>
      <w:r>
        <w:t xml:space="preserve"> no objeto atingido e chama </w:t>
      </w:r>
      <w:r>
        <w:rPr>
          <w:rFonts w:ascii="Consolas" w:hAnsi="Consolas"/>
          <w:color w:val="5D3D25"/>
          <w:sz w:val="17"/>
        </w:rPr>
        <w:t>TakeDamage</w:t>
      </w:r>
      <w:r>
        <w:t xml:space="preserve"> com o player atacante. O inimigo concede XP somente ao morrer. </w:t>
      </w:r>
      <w:r>
        <w:rPr>
          <w:rFonts w:ascii="Consolas" w:hAnsi="Consolas"/>
          <w:color w:val="5D3D25"/>
          <w:sz w:val="17"/>
        </w:rPr>
        <w:t>Sword.MouseFollowWithOffset</w:t>
      </w:r>
      <w:r>
        <w:t xml:space="preserve"> orienta a arma para o cursor. O recuo dos slimes foi reduzido para combinar com a nova frequência de golpes.</w:t>
      </w:r>
    </w:p>
    <w:p>
      <w:r>
        <w:rPr>
          <w:b/>
        </w:rPr>
        <w:t>Ponto de atenção:</w:t>
      </w:r>
      <w:r>
        <w:t xml:space="preserve"> </w:t>
      </w:r>
      <w:r>
        <w:rPr>
          <w:rFonts w:ascii="Consolas" w:hAnsi="Consolas"/>
          <w:color w:val="5D3D25"/>
          <w:sz w:val="17"/>
        </w:rPr>
        <w:t>DoneAttackingAnimEvent</w:t>
      </w:r>
      <w:r>
        <w:t xml:space="preserve"> encerra o golpe no ponto previsto da animação; a rotina de recarga também desliga o collider após 0,1 segundo. Ao trocar clips, confira se o evento e a janela visual continuam coerentes.</w:t>
      </w:r>
    </w:p>
    <w:p>
      <w:pPr>
        <w:pStyle w:val="Heading2"/>
      </w:pPr>
      <w:r>
        <w:t>6.2 Arco e flecha</w:t>
      </w:r>
    </w:p>
    <w:p>
      <w:r>
        <w:t xml:space="preserve">Clique direito chama </w:t>
      </w:r>
      <w:r>
        <w:rPr>
          <w:rFonts w:ascii="Consolas" w:hAnsi="Consolas"/>
          <w:color w:val="5D3D25"/>
          <w:sz w:val="17"/>
        </w:rPr>
        <w:t>ActiveWeapon.FireArrow</w:t>
      </w:r>
      <w:r>
        <w:t xml:space="preserve"> se o slot Secundário contém arco e há flecha no inventário ou na mochila. A rotina consome uma unidade, cria um projétil com SpriteRenderer, Rigidbody2D e CircleCollider2D e usa </w:t>
      </w:r>
      <w:r>
        <w:rPr>
          <w:rFonts w:ascii="Consolas" w:hAnsi="Consolas"/>
          <w:color w:val="5D3D25"/>
          <w:sz w:val="17"/>
        </w:rPr>
        <w:t>ArrowProjectile.Launch</w:t>
      </w:r>
      <w:r>
        <w:t>. A velocidade é 12 unidades/segundo, a duração máxima 4 segundos e o dano base 7, acrescido de 1 por nível acima do primeiro. O arco aparece ao disparar ou enquanto o botão direito fica pressionado.</w:t>
      </w:r>
    </w:p>
    <w:p>
      <w:r>
        <w:rPr>
          <w:rFonts w:ascii="Consolas" w:hAnsi="Consolas"/>
          <w:color w:val="5D3D25"/>
          <w:sz w:val="17"/>
        </w:rPr>
        <w:t>ArrowProjectile.OnTriggerEnter2D</w:t>
      </w:r>
      <w:r>
        <w:t xml:space="preserve"> ignora o player dono, aplica dano ao primeiro inimigo atingido e destrói o projétil. O bônus de nível também entra no dano da flecha.</w:t>
      </w:r>
    </w:p>
    <w:p>
      <w:pPr>
        <w:pStyle w:val="Heading1"/>
      </w:pPr>
      <w:r>
        <w:t>7 Inimigos e geração dinâmica</w:t>
      </w:r>
    </w:p>
    <w:p>
      <w:r>
        <w:rPr>
          <w:rFonts w:ascii="Consolas" w:hAnsi="Consolas"/>
          <w:color w:val="5D3D25"/>
          <w:sz w:val="17"/>
        </w:rPr>
        <w:t>EnemyAI</w:t>
      </w:r>
      <w:r>
        <w:t xml:space="preserve"> decide entre patrulhar, perseguir e atacar. </w:t>
      </w:r>
      <w:r>
        <w:rPr>
          <w:rFonts w:ascii="Consolas" w:hAnsi="Consolas"/>
          <w:color w:val="5D3D25"/>
          <w:sz w:val="17"/>
        </w:rPr>
        <w:t>EnemyPathfinding</w:t>
      </w:r>
      <w:r>
        <w:t xml:space="preserve">, apesar do nome, faz </w:t>
      </w:r>
      <w:r>
        <w:rPr>
          <w:b/>
        </w:rPr>
        <w:t>movimento direto por vetor</w:t>
      </w:r>
      <w:r>
        <w:t xml:space="preserve"> com </w:t>
      </w:r>
      <w:r>
        <w:rPr>
          <w:rFonts w:ascii="Consolas" w:hAnsi="Consolas"/>
          <w:color w:val="5D3D25"/>
          <w:sz w:val="17"/>
        </w:rPr>
        <w:t>Rigidbody2D.MovePosition</w:t>
      </w:r>
      <w:r>
        <w:t xml:space="preserve">; ele não calcula rota de navegação em torno de obstáculos. </w:t>
      </w:r>
      <w:r>
        <w:rPr>
          <w:rFonts w:ascii="Consolas" w:hAnsi="Consolas"/>
          <w:color w:val="5D3D25"/>
          <w:sz w:val="17"/>
        </w:rPr>
        <w:t>EnemyHealth</w:t>
      </w:r>
      <w:r>
        <w:t xml:space="preserve"> controla vida, flash, recuo, barra e efeito de morte. </w:t>
      </w:r>
      <w:r>
        <w:rPr>
          <w:rFonts w:ascii="Consolas" w:hAnsi="Consolas"/>
          <w:color w:val="5D3D25"/>
          <w:sz w:val="17"/>
        </w:rPr>
        <w:t>EnemyHealthBar</w:t>
      </w:r>
      <w:r>
        <w:t xml:space="preserve"> cria a UI acima do inimigo e reage a </w:t>
      </w:r>
      <w:r>
        <w:rPr>
          <w:rFonts w:ascii="Consolas" w:hAnsi="Consolas"/>
          <w:color w:val="5D3D25"/>
          <w:sz w:val="17"/>
        </w:rPr>
        <w:t>HealthChanged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9"/>
        <w:gridCol w:w="1369"/>
        <w:gridCol w:w="1369"/>
        <w:gridCol w:w="1369"/>
        <w:gridCol w:w="1369"/>
        <w:gridCol w:w="1369"/>
        <w:gridCol w:w="1369"/>
      </w:tblGrid>
      <w:tr>
        <w:trPr>
          <w:cantSplit/>
          <w:tblHeader/>
        </w:trPr>
        <w:tc>
          <w:tcPr>
            <w:tcW w:type="dxa" w:w="1369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Prefab</w:t>
            </w:r>
          </w:p>
        </w:tc>
        <w:tc>
          <w:tcPr>
            <w:tcW w:type="dxa" w:w="1369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Vida</w:t>
            </w:r>
          </w:p>
        </w:tc>
        <w:tc>
          <w:tcPr>
            <w:tcW w:type="dxa" w:w="1369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Dano</w:t>
            </w:r>
          </w:p>
        </w:tc>
        <w:tc>
          <w:tcPr>
            <w:tcW w:type="dxa" w:w="1369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XP</w:t>
            </w:r>
          </w:p>
        </w:tc>
        <w:tc>
          <w:tcPr>
            <w:tcW w:type="dxa" w:w="1369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Visão</w:t>
            </w:r>
          </w:p>
        </w:tc>
        <w:tc>
          <w:tcPr>
            <w:tcW w:type="dxa" w:w="1369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Desistência</w:t>
            </w:r>
          </w:p>
        </w:tc>
        <w:tc>
          <w:tcPr>
            <w:tcW w:type="dxa" w:w="1369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Alcance de ataque</w:t>
            </w:r>
          </w:p>
        </w:tc>
      </w:tr>
      <w:tr>
        <w:trPr>
          <w:cantSplit/>
        </w:trPr>
        <w:tc>
          <w:tcPr>
            <w:tcW w:type="dxa" w:w="136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Fire_Slime</w:t>
            </w:r>
          </w:p>
        </w:tc>
        <w:tc>
          <w:tcPr>
            <w:tcW w:type="dxa" w:w="136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50</w:t>
            </w:r>
          </w:p>
        </w:tc>
        <w:tc>
          <w:tcPr>
            <w:tcW w:type="dxa" w:w="136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12</w:t>
            </w:r>
          </w:p>
        </w:tc>
        <w:tc>
          <w:tcPr>
            <w:tcW w:type="dxa" w:w="136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25</w:t>
            </w:r>
          </w:p>
        </w:tc>
        <w:tc>
          <w:tcPr>
            <w:tcW w:type="dxa" w:w="136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8</w:t>
            </w:r>
          </w:p>
        </w:tc>
        <w:tc>
          <w:tcPr>
            <w:tcW w:type="dxa" w:w="136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11</w:t>
            </w:r>
          </w:p>
        </w:tc>
        <w:tc>
          <w:tcPr>
            <w:tcW w:type="dxa" w:w="1369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1,4</w:t>
            </w:r>
          </w:p>
        </w:tc>
      </w:tr>
      <w:tr>
        <w:trPr>
          <w:cantSplit/>
        </w:trPr>
        <w:tc>
          <w:tcPr>
            <w:tcW w:type="dxa" w:w="1369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Ghost_Slime</w:t>
            </w:r>
          </w:p>
        </w:tc>
        <w:tc>
          <w:tcPr>
            <w:tcW w:type="dxa" w:w="1369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25</w:t>
            </w:r>
          </w:p>
        </w:tc>
        <w:tc>
          <w:tcPr>
            <w:tcW w:type="dxa" w:w="1369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8</w:t>
            </w:r>
          </w:p>
        </w:tc>
        <w:tc>
          <w:tcPr>
            <w:tcW w:type="dxa" w:w="1369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15</w:t>
            </w:r>
          </w:p>
        </w:tc>
        <w:tc>
          <w:tcPr>
            <w:tcW w:type="dxa" w:w="1369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8</w:t>
            </w:r>
          </w:p>
        </w:tc>
        <w:tc>
          <w:tcPr>
            <w:tcW w:type="dxa" w:w="1369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11</w:t>
            </w:r>
          </w:p>
        </w:tc>
        <w:tc>
          <w:tcPr>
            <w:tcW w:type="dxa" w:w="1369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1,4</w:t>
            </w:r>
          </w:p>
        </w:tc>
      </w:tr>
    </w:tbl>
    <w:p>
      <w:pPr>
        <w:spacing w:after="20"/>
      </w:pPr>
    </w:p>
    <w:p>
      <w:r>
        <w:rPr>
          <w:rFonts w:ascii="Consolas" w:hAnsi="Consolas"/>
          <w:color w:val="5D3D25"/>
          <w:sz w:val="17"/>
        </w:rPr>
        <w:t>SurvivalSpawner</w:t>
      </w:r>
      <w:r>
        <w:t xml:space="preserve"> roda na cena externa. O próximo slime aparece inicialmente a cada 3 segundos; o intervalo cai com o tempo e o limite de vivos começa em 20, crescendo em 2 por minuto. Ele sorteia Fogo ou Ghost e variantes normal, forte ou fraca. A chance de forte cresce de 20% para 40%. O multiplicador base de vida e dano de slimes normais é 1,15. Um chefe nasce a cada cinco níveis perto do player, com multiplicador base 3 em vida e dano. A cada dez níveis, </w:t>
      </w:r>
      <w:r>
        <w:rPr>
          <w:rFonts w:ascii="Consolas" w:hAnsi="Consolas"/>
          <w:color w:val="5D3D25"/>
          <w:sz w:val="17"/>
        </w:rPr>
        <w:t>EnemyAI.ApplyLevelScaling</w:t>
      </w:r>
      <w:r>
        <w:t xml:space="preserve"> aumenta dano, velocidade e alcance e reduz a dispersão do tiro. A proporção de slimes que podem disparar e a chance de tiro por oportunidade passaram a 27%.</w:t>
      </w:r>
    </w:p>
    <w:p>
      <w:r>
        <w:t xml:space="preserve">Para procurar posição, o spawner usa </w:t>
      </w:r>
      <w:r>
        <w:rPr>
          <w:rFonts w:ascii="Consolas" w:hAnsi="Consolas"/>
          <w:color w:val="5D3D25"/>
          <w:sz w:val="17"/>
        </w:rPr>
        <w:t>Grass.HasTile</w:t>
      </w:r>
      <w:r>
        <w:t xml:space="preserve">, margem de três células, </w:t>
      </w:r>
      <w:r>
        <w:rPr>
          <w:rFonts w:ascii="Consolas" w:hAnsi="Consolas"/>
          <w:color w:val="5D3D25"/>
          <w:sz w:val="17"/>
        </w:rPr>
        <w:t>Foreground</w:t>
      </w:r>
      <w:r>
        <w:t xml:space="preserve"> e colisores sólidos. Slimes comuns nascem fora da câmera; chefes procuram ponto válido a 1,8–3 unidades do player. Consumíveis surgem em área visível, sem sobreposição às copas de árvores e arbustos, até o limite de 8. Os intervalos de consumíveis são 25 s no Fácil, 32,5 s no Médio, 40 s no Difícil e 50 s no Insano. O nascimento de moedas usa outro intervalo. Os campos de multiplicador e frequência estão no componente </w:t>
      </w:r>
      <w:r>
        <w:rPr>
          <w:rFonts w:ascii="Consolas" w:hAnsi="Consolas"/>
          <w:color w:val="5D3D25"/>
          <w:sz w:val="17"/>
        </w:rPr>
        <w:t>SurvivalSpawner</w:t>
      </w:r>
      <w:r>
        <w:t xml:space="preserve"> da Hierarchy de </w:t>
      </w:r>
      <w:r>
        <w:rPr>
          <w:rFonts w:ascii="Consolas" w:hAnsi="Consolas"/>
          <w:color w:val="5D3D25"/>
          <w:sz w:val="17"/>
        </w:rPr>
        <w:t>SampleScene</w:t>
      </w:r>
      <w:r>
        <w:t>.</w:t>
      </w:r>
    </w:p>
    <w:p>
      <w:pPr>
        <w:pStyle w:val="Heading2"/>
      </w:pPr>
      <w:r>
        <w:t>7.1 Multiplicadores por dificuldade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cantSplit/>
          <w:tblHeader/>
        </w:trPr>
        <w:tc>
          <w:tcPr>
            <w:tcW w:type="dxa" w:w="2395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Dificuldade</w:t>
            </w:r>
          </w:p>
        </w:tc>
        <w:tc>
          <w:tcPr>
            <w:tcW w:type="dxa" w:w="2395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Vida e dano normais</w:t>
            </w:r>
          </w:p>
        </w:tc>
        <w:tc>
          <w:tcPr>
            <w:tcW w:type="dxa" w:w="2395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Vida e dano do chefe</w:t>
            </w:r>
          </w:p>
        </w:tc>
        <w:tc>
          <w:tcPr>
            <w:tcW w:type="dxa" w:w="2395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Intervalo de consumíveis</w:t>
            </w:r>
          </w:p>
        </w:tc>
      </w:tr>
      <w:tr>
        <w:trPr>
          <w:cantSplit/>
        </w:trPr>
        <w:tc>
          <w:tcPr>
            <w:tcW w:type="dxa" w:w="239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Fácil</w:t>
            </w:r>
          </w:p>
        </w:tc>
        <w:tc>
          <w:tcPr>
            <w:tcW w:type="dxa" w:w="239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Base do prefab × 1,15</w:t>
            </w:r>
          </w:p>
        </w:tc>
        <w:tc>
          <w:tcPr>
            <w:tcW w:type="dxa" w:w="239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Base do prefab × 3</w:t>
            </w:r>
          </w:p>
        </w:tc>
        <w:tc>
          <w:tcPr>
            <w:tcW w:type="dxa" w:w="239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25 s</w:t>
            </w:r>
          </w:p>
        </w:tc>
      </w:tr>
      <w:tr>
        <w:trPr>
          <w:cantSplit/>
        </w:trPr>
        <w:tc>
          <w:tcPr>
            <w:tcW w:type="dxa" w:w="2395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Médio</w:t>
            </w:r>
          </w:p>
        </w:tc>
        <w:tc>
          <w:tcPr>
            <w:tcW w:type="dxa" w:w="2395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Base × 1,15 × 1,05</w:t>
            </w:r>
          </w:p>
        </w:tc>
        <w:tc>
          <w:tcPr>
            <w:tcW w:type="dxa" w:w="2395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Base × 3 × 1,05</w:t>
            </w:r>
          </w:p>
        </w:tc>
        <w:tc>
          <w:tcPr>
            <w:tcW w:type="dxa" w:w="2395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32,5 s</w:t>
            </w:r>
          </w:p>
        </w:tc>
      </w:tr>
      <w:tr>
        <w:trPr>
          <w:cantSplit/>
        </w:trPr>
        <w:tc>
          <w:tcPr>
            <w:tcW w:type="dxa" w:w="239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Difícil</w:t>
            </w:r>
          </w:p>
        </w:tc>
        <w:tc>
          <w:tcPr>
            <w:tcW w:type="dxa" w:w="239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Base × 1,15 × 1,10</w:t>
            </w:r>
          </w:p>
        </w:tc>
        <w:tc>
          <w:tcPr>
            <w:tcW w:type="dxa" w:w="239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Base × 3 × 1,10</w:t>
            </w:r>
          </w:p>
        </w:tc>
        <w:tc>
          <w:tcPr>
            <w:tcW w:type="dxa" w:w="2395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40 s</w:t>
            </w:r>
          </w:p>
        </w:tc>
      </w:tr>
      <w:tr>
        <w:trPr>
          <w:cantSplit/>
        </w:trPr>
        <w:tc>
          <w:tcPr>
            <w:tcW w:type="dxa" w:w="2395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Insano</w:t>
            </w:r>
          </w:p>
        </w:tc>
        <w:tc>
          <w:tcPr>
            <w:tcW w:type="dxa" w:w="2395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Base × 1,15 × 1,15</w:t>
            </w:r>
          </w:p>
        </w:tc>
        <w:tc>
          <w:tcPr>
            <w:tcW w:type="dxa" w:w="2395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Base × 3 × 1,15</w:t>
            </w:r>
          </w:p>
        </w:tc>
        <w:tc>
          <w:tcPr>
            <w:tcW w:type="dxa" w:w="2395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50 s</w:t>
            </w:r>
          </w:p>
        </w:tc>
      </w:tr>
    </w:tbl>
    <w:p>
      <w:pPr>
        <w:spacing w:after="20"/>
      </w:pPr>
    </w:p>
    <w:p>
      <w:r>
        <w:t>Os valores finais de vida e dano são arredondados para inteiros. Variantes fortes e fracas multiplicam a base normal antes do ajuste de dificuldade. O número de slimes simultâneos e a chance de variante forte também crescem com o tempo de sobrevivência.</w:t>
      </w:r>
    </w:p>
    <w:p>
      <w:r>
        <w:rPr>
          <w:b/>
        </w:rPr>
        <w:t>Ponto de atenção:</w:t>
      </w:r>
      <w:r>
        <w:t xml:space="preserve"> o gerador procura uma posição por tentativas. Com pouco terreno válido ou muitos obstáculos, uma tentativa pode não produzir objeto; a próxima acontece no intervalo seguinte. A visão, os limites de spawn e as referências dos prefabs são campos do Inspector da cena/prefab. A contagem de inimigos consulta objetos vivos por tipo; otimização pode ser futura caso o mapa cresça.</w:t>
      </w:r>
    </w:p>
    <w:p>
      <w:pPr>
        <w:pStyle w:val="Heading1"/>
      </w:pPr>
      <w:r>
        <w:t>8 Modelo de item e inventário</w:t>
      </w:r>
    </w:p>
    <w:p>
      <w:r>
        <w:rPr>
          <w:rFonts w:ascii="Consolas" w:hAnsi="Consolas"/>
          <w:color w:val="5D3D25"/>
          <w:sz w:val="17"/>
        </w:rPr>
        <w:t>Item</w:t>
      </w:r>
      <w:r>
        <w:t xml:space="preserve"> reúne identificação (</w:t>
      </w:r>
      <w:r>
        <w:rPr>
          <w:rFonts w:ascii="Consolas" w:hAnsi="Consolas"/>
          <w:color w:val="5D3D25"/>
          <w:sz w:val="17"/>
        </w:rPr>
        <w:t>ID</w:t>
      </w:r>
      <w:r>
        <w:t xml:space="preserve">, </w:t>
      </w:r>
      <w:r>
        <w:rPr>
          <w:rFonts w:ascii="Consolas" w:hAnsi="Consolas"/>
          <w:color w:val="5D3D25"/>
          <w:sz w:val="17"/>
        </w:rPr>
        <w:t>Name</w:t>
      </w:r>
      <w:r>
        <w:t xml:space="preserve">), empilhamento, tipo de equipamento, tipo de poder, prefab de arma, dano, bônus, cura, estamina e segundos de imunidade a fogo ou veneno. </w:t>
      </w:r>
      <w:r>
        <w:rPr>
          <w:rFonts w:ascii="Consolas" w:hAnsi="Consolas"/>
          <w:color w:val="5D3D25"/>
          <w:sz w:val="17"/>
        </w:rPr>
        <w:t>ItemDictionary</w:t>
      </w:r>
      <w:r>
        <w:t xml:space="preserve"> recebe no Inspector os prefabs canônicos e atribui IDs pela </w:t>
      </w:r>
      <w:r>
        <w:rPr>
          <w:b/>
        </w:rPr>
        <w:t>ordem da lista, começando em 1</w:t>
      </w:r>
      <w:r>
        <w:t xml:space="preserve">. </w:t>
      </w:r>
      <w:r>
        <w:rPr>
          <w:rFonts w:ascii="Consolas" w:hAnsi="Consolas"/>
          <w:color w:val="5D3D25"/>
          <w:sz w:val="17"/>
        </w:rPr>
        <w:t>ItemUseService.TryUse</w:t>
      </w:r>
      <w:r>
        <w:t xml:space="preserve"> verifica o efeito do consumível: cura, restauração de estamina, velocidade ou imunidade. Poção de Queimadura e Maçã Envenenada têm 20 segundos configurados em seus prefabs. </w:t>
      </w:r>
      <w:r>
        <w:rPr>
          <w:rFonts w:ascii="Consolas" w:hAnsi="Consolas"/>
          <w:color w:val="5D3D25"/>
          <w:sz w:val="17"/>
        </w:rPr>
        <w:t>PlayerVitals</w:t>
      </w:r>
      <w:r>
        <w:t xml:space="preserve"> interrompe um efeito de fogo/veneno ativo quando a imunidade correspondente é aplicada; o save guarda os segundos restantes e os reconstrói ao carregar.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ite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605A"/>
          <w:sz w:val="16"/>
        </w:rPr>
        <w:t>Caminho de um item</w:t>
      </w:r>
    </w:p>
    <w:p>
      <w:r>
        <w:rPr>
          <w:rFonts w:ascii="Consolas" w:hAnsi="Consolas"/>
          <w:color w:val="5D3D25"/>
          <w:sz w:val="17"/>
        </w:rPr>
        <w:t>PlayerItemCollector.OnTriggerEnter2D</w:t>
      </w:r>
      <w:r>
        <w:t xml:space="preserve"> detecta a tag </w:t>
      </w:r>
      <w:r>
        <w:rPr>
          <w:rFonts w:ascii="Consolas" w:hAnsi="Consolas"/>
          <w:color w:val="5D3D25"/>
          <w:sz w:val="17"/>
        </w:rPr>
        <w:t>Item</w:t>
      </w:r>
      <w:r>
        <w:t xml:space="preserve">, tenta guardar a quantidade do objeto, mostra popup, concede 5 XP e destrói o objeto do mundo quando toda a quantidade foi aceita. </w:t>
      </w:r>
      <w:r>
        <w:rPr>
          <w:rFonts w:ascii="Consolas" w:hAnsi="Consolas"/>
          <w:color w:val="5D3D25"/>
          <w:sz w:val="17"/>
        </w:rPr>
        <w:t>ItemStack</w:t>
      </w:r>
      <w:r>
        <w:t xml:space="preserve"> limita pilhas a 99 nos itens comuns elegíveis e a 1 nos equipamentos. O texto da quantidade é criado para pilhas maiores que 1. </w:t>
      </w:r>
      <w:r>
        <w:rPr>
          <w:rFonts w:ascii="Consolas" w:hAnsi="Consolas"/>
          <w:color w:val="5D3D25"/>
          <w:sz w:val="17"/>
        </w:rPr>
        <w:t>Slot</w:t>
      </w:r>
      <w:r>
        <w:t xml:space="preserve"> representa um espaço comum; </w:t>
      </w:r>
      <w:r>
        <w:rPr>
          <w:rFonts w:ascii="Consolas" w:hAnsi="Consolas"/>
          <w:color w:val="5D3D25"/>
          <w:sz w:val="17"/>
        </w:rPr>
        <w:t>EquipmentSlot</w:t>
      </w:r>
      <w:r>
        <w:t xml:space="preserve"> valida categorias e emite evento quando o equipamento muda. </w:t>
      </w:r>
      <w:r>
        <w:rPr>
          <w:rFonts w:ascii="Consolas" w:hAnsi="Consolas"/>
          <w:color w:val="5D3D25"/>
          <w:sz w:val="17"/>
        </w:rPr>
        <w:t>ItemDragHandler</w:t>
      </w:r>
      <w:r>
        <w:t xml:space="preserve"> coordena arrastar, troca, combinação de pilhas, retorno ao slot original e consumo de cura por clique direito.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/>
        </w:trPr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Regra</w:t>
            </w:r>
          </w:p>
        </w:tc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Onde procurar</w:t>
            </w:r>
          </w:p>
        </w:tc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Detalhe técnico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40 slots principais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InventoryController.slotCount</w:t>
            </w:r>
            <w:r>
              <w:rPr>
                <w:sz w:val="16"/>
              </w:rPr>
              <w:t xml:space="preserve"> nas cenas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SetInventoryItems</w:t>
            </w:r>
            <w:r>
              <w:rPr>
                <w:sz w:val="16"/>
              </w:rPr>
              <w:t xml:space="preserve"> cria/remove clones de slot até chegar à quantidade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Até 99 por pilha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Item.MaxStackSize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ItemStack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Equipamentos ficam limitados a 1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10 slots da mochila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BackpackSlotsPanel</w:t>
            </w:r>
            <w:r>
              <w:rPr>
                <w:sz w:val="16"/>
              </w:rPr>
              <w:t xml:space="preserve"> nas cenas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 janela é independente do Canvas do inventário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B só na aba Inventário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BackpackController.OnToggleBackpack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 xml:space="preserve">Exige mochila equipada e </w:t>
            </w:r>
            <w:r>
              <w:rPr>
                <w:rFonts w:ascii="Consolas" w:hAnsi="Consolas"/>
                <w:color w:val="5D3D25"/>
                <w:sz w:val="16"/>
              </w:rPr>
              <w:t>CurrentTabIndex == 1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Consumível por clique direito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ItemDragHandler.OnPointerClick</w:t>
            </w:r>
            <w:r>
              <w:rPr>
                <w:sz w:val="16"/>
              </w:rPr>
              <w:t xml:space="preserve"> e </w:t>
            </w:r>
            <w:r>
              <w:rPr>
                <w:rFonts w:ascii="Consolas" w:hAnsi="Consolas"/>
                <w:color w:val="5D3D25"/>
                <w:sz w:val="16"/>
              </w:rPr>
              <w:t>ItemUseService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Cura, estamina, velocidade ou imunidade conforme os campos do prefab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Item canônico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ItemDictionary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Busca por nome na coleta e por ID no carregamento</w:t>
            </w:r>
          </w:p>
        </w:tc>
      </w:tr>
    </w:tbl>
    <w:p>
      <w:pPr>
        <w:spacing w:after="20"/>
      </w:pPr>
    </w:p>
    <w:p>
      <w:r>
        <w:rPr>
          <w:b/>
        </w:rPr>
        <w:t>Ponto de atenção:</w:t>
      </w:r>
      <w:r>
        <w:t xml:space="preserve"> como IDs dependem da ordem da lista de </w:t>
      </w:r>
      <w:r>
        <w:rPr>
          <w:rFonts w:ascii="Consolas" w:hAnsi="Consolas"/>
          <w:color w:val="5D3D25"/>
          <w:sz w:val="17"/>
        </w:rPr>
        <w:t>ItemDictionary</w:t>
      </w:r>
      <w:r>
        <w:t>, reordenar prefabs após criar saves pode restaurar itens errados. Para uma versão maior, use IDs fixos imutáveis e uma rotina de migração. Nomes também precisam ser únicos e consistentes com recompensas de NPC e munição.</w:t>
      </w:r>
    </w:p>
    <w:p>
      <w:pPr>
        <w:pStyle w:val="Heading1"/>
      </w:pPr>
      <w:r>
        <w:t>9 Equipamentos, bônus e poderes</w:t>
      </w:r>
    </w:p>
    <w:p>
      <w:r>
        <w:rPr>
          <w:rFonts w:ascii="Consolas" w:hAnsi="Consolas"/>
          <w:color w:val="5D3D25"/>
          <w:sz w:val="17"/>
        </w:rPr>
        <w:t>EquipmentSlotType</w:t>
      </w:r>
      <w:r>
        <w:t xml:space="preserve"> enumera Primária, Escudo, Secundária, Poder1, Poder2, Mochila, Peitoral, Capacete e Botas. </w:t>
      </w:r>
      <w:r>
        <w:rPr>
          <w:rFonts w:ascii="Consolas" w:hAnsi="Consolas"/>
          <w:color w:val="5D3D25"/>
          <w:sz w:val="17"/>
        </w:rPr>
        <w:t>ItemEquipmentType</w:t>
      </w:r>
      <w:r>
        <w:t xml:space="preserve"> informa o papel do item. </w:t>
      </w:r>
      <w:r>
        <w:rPr>
          <w:rFonts w:ascii="Consolas" w:hAnsi="Consolas"/>
          <w:color w:val="5D3D25"/>
          <w:sz w:val="17"/>
        </w:rPr>
        <w:t>ItemPowerType</w:t>
      </w:r>
      <w:r>
        <w:t xml:space="preserve"> possui None, Absorbable e Contact. Um slot comum aceita qualquer Item; um slot de equipamento verifica compatibilidade. Poder1 e Poder2 aceitam apenas </w:t>
      </w:r>
      <w:r>
        <w:rPr>
          <w:rFonts w:ascii="Consolas" w:hAnsi="Consolas"/>
          <w:color w:val="5D3D25"/>
          <w:sz w:val="17"/>
        </w:rPr>
        <w:t>equipmentType == Power</w:t>
      </w:r>
      <w:r>
        <w:t xml:space="preserve"> e </w:t>
      </w:r>
      <w:r>
        <w:rPr>
          <w:rFonts w:ascii="Consolas" w:hAnsi="Consolas"/>
          <w:color w:val="5D3D25"/>
          <w:sz w:val="17"/>
        </w:rPr>
        <w:t>powerType != None</w:t>
      </w:r>
      <w:r>
        <w:t>. Outros slots rejeitam itens que tenham um PowerType definido.</w:t>
      </w:r>
    </w:p>
    <w:p>
      <w:r>
        <w:rPr>
          <w:rFonts w:ascii="Consolas" w:hAnsi="Consolas"/>
          <w:color w:val="5D3D25"/>
          <w:sz w:val="17"/>
        </w:rPr>
        <w:t>EquipmentController</w:t>
      </w:r>
      <w:r>
        <w:t xml:space="preserve"> reúne os slots, emite </w:t>
      </w:r>
      <w:r>
        <w:rPr>
          <w:rFonts w:ascii="Consolas" w:hAnsi="Consolas"/>
          <w:color w:val="5D3D25"/>
          <w:sz w:val="17"/>
        </w:rPr>
        <w:t>EquipmentChanged</w:t>
      </w:r>
      <w:r>
        <w:t xml:space="preserve">, reconstrói itens equipados durante o load e não permite retirar mochila com conteúdo. </w:t>
      </w:r>
      <w:r>
        <w:rPr>
          <w:rFonts w:ascii="Consolas" w:hAnsi="Consolas"/>
          <w:color w:val="5D3D25"/>
          <w:sz w:val="17"/>
        </w:rPr>
        <w:t>PlayerVitals.RefreshBonuses</w:t>
      </w:r>
      <w:r>
        <w:t xml:space="preserve"> soma atributos; para Capacete, Peitoral e Botas, acrescenta </w:t>
      </w:r>
      <w:r>
        <w:rPr>
          <w:rFonts w:ascii="Consolas" w:hAnsi="Consolas"/>
          <w:color w:val="5D3D25"/>
          <w:sz w:val="17"/>
        </w:rPr>
        <w:t>nível / armorBonusEveryLevels</w:t>
      </w:r>
      <w:r>
        <w:t xml:space="preserve"> à defesa de cada peça (divisão inteira, padrão 5). O bônus é recalculado quando o equipamento ou o nível mudam. O escudo concede proteção absoluta por 10 segundos e recarga de 60 segundos. </w:t>
      </w:r>
      <w:r>
        <w:rPr>
          <w:rFonts w:ascii="Consolas" w:hAnsi="Consolas"/>
          <w:color w:val="5D3D25"/>
          <w:sz w:val="17"/>
        </w:rPr>
        <w:t>PowerController</w:t>
      </w:r>
      <w:r>
        <w:t xml:space="preserve"> seleciona um dos dois poderes; Tab só alterna se ambos estiverem ocupados. Um Absorvível fica travado no slot até </w:t>
      </w:r>
      <w:r>
        <w:rPr>
          <w:rFonts w:ascii="Consolas" w:hAnsi="Consolas"/>
          <w:color w:val="5D3D25"/>
          <w:sz w:val="17"/>
        </w:rPr>
        <w:t>RemoveAbsorbablePower</w:t>
      </w:r>
      <w:r>
        <w:t xml:space="preserve"> destruir o item.</w:t>
      </w:r>
    </w:p>
    <w:p>
      <w:r>
        <w:rPr>
          <w:b/>
        </w:rPr>
        <w:t>Estado real da funcionalidade:</w:t>
      </w:r>
      <w:r>
        <w:t xml:space="preserve"> há classificação, slots, seleção e bloqueio de Absorvíveis. Não há rotina que execute as 1–4 habilidades de cada item, aplique efeitos de Contato ou conecte uma ação de cenário à remoção do Absorvível. A interface ou o GDD futuro pode planejar isso, mas nenhum outro script deve assumir que a habilidade já existe.</w:t>
      </w:r>
    </w:p>
    <w:p>
      <w:pPr>
        <w:pStyle w:val="Heading1"/>
      </w:pPr>
      <w:r>
        <w:t>10 NPCs, diálogo e presentes</w:t>
      </w:r>
    </w:p>
    <w:p>
      <w:r>
        <w:rPr>
          <w:rFonts w:ascii="Consolas" w:hAnsi="Consolas"/>
          <w:color w:val="5D3D25"/>
          <w:sz w:val="17"/>
        </w:rPr>
        <w:t>NpcDialogue</w:t>
      </w:r>
      <w:r>
        <w:t xml:space="preserve"> é um componente de dados: Role, nome mostrado, lista de falas e distância de interação. </w:t>
      </w:r>
      <w:r>
        <w:rPr>
          <w:rFonts w:ascii="Consolas" w:hAnsi="Consolas"/>
          <w:color w:val="5D3D25"/>
          <w:sz w:val="17"/>
        </w:rPr>
        <w:t>NpcDialogueUI.Update</w:t>
      </w:r>
      <w:r>
        <w:t xml:space="preserve"> busca o NPC mais próximo dentro do raio, mostra dica de F e abre a UI. Ao abrir conversa, fecha inventário/mochila, desativa movimento e arma do player e mostra a primeira fala. F ou Espaço avança; Esc fecha. </w:t>
      </w:r>
      <w:r>
        <w:rPr>
          <w:b/>
        </w:rPr>
        <w:t>O mundo não é pausado:</w:t>
      </w:r>
      <w:r>
        <w:t xml:space="preserve"> slimes e relógio continuam enquanto o diálogo está aberto. Se o player morrer, a conversa é fechada.</w:t>
      </w:r>
    </w:p>
    <w:p>
      <w:r>
        <w:t xml:space="preserve">As quatro listas de falas estão vazias nas cenas, então </w:t>
      </w:r>
      <w:r>
        <w:rPr>
          <w:rFonts w:ascii="Consolas" w:hAnsi="Consolas"/>
          <w:color w:val="5D3D25"/>
          <w:sz w:val="17"/>
        </w:rPr>
        <w:t>RefreshLine</w:t>
      </w:r>
      <w:r>
        <w:t xml:space="preserve"> mostra “Diálogo a definir.”. Ao terminar a conversa, </w:t>
      </w:r>
      <w:r>
        <w:rPr>
          <w:rFonts w:ascii="Consolas" w:hAnsi="Consolas"/>
          <w:color w:val="5D3D25"/>
          <w:sz w:val="17"/>
        </w:rPr>
        <w:t>GrantNpcReward</w:t>
      </w:r>
      <w:r>
        <w:t xml:space="preserve"> consulta </w:t>
      </w:r>
      <w:r>
        <w:rPr>
          <w:rFonts w:ascii="Consolas" w:hAnsi="Consolas"/>
          <w:color w:val="5D3D25"/>
          <w:sz w:val="17"/>
        </w:rPr>
        <w:t>GameSession.ClaimedNpcRewards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/>
        </w:trPr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NPC</w:t>
            </w:r>
          </w:p>
        </w:tc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Regra de entrega</w:t>
            </w:r>
          </w:p>
        </w:tc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Persistência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Madrasta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Uma Espada de Ferro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Bit no mask de recompensas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Velho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Uma Espada de Diamante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Bit no mask de recompensas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Louco do Arco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Um Arco e flechas até 99; depois repõe até 99 após 60 s de tempo contado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Bit e próximo instante de reposição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Mercadora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Capacete, peitoral e botas uma vez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Bit de recompensa; comércio ainda não implementado</w:t>
            </w:r>
          </w:p>
        </w:tc>
      </w:tr>
    </w:tbl>
    <w:p>
      <w:pPr>
        <w:spacing w:after="20"/>
      </w:pPr>
    </w:p>
    <w:p>
      <w:r>
        <w:rPr>
          <w:rFonts w:ascii="Consolas" w:hAnsi="Consolas"/>
          <w:color w:val="5D3D25"/>
          <w:sz w:val="17"/>
        </w:rPr>
        <w:t>GiveItem</w:t>
      </w:r>
      <w:r>
        <w:t xml:space="preserve"> tenta primeiro o inventário; a capacidade restante vira </w:t>
      </w:r>
      <w:r>
        <w:rPr>
          <w:rFonts w:ascii="Consolas" w:hAnsi="Consolas"/>
          <w:color w:val="5D3D25"/>
          <w:sz w:val="17"/>
        </w:rPr>
        <w:t>PendingRewardDrop</w:t>
      </w:r>
      <w:r>
        <w:t xml:space="preserve"> e é criada no chão. O save guarda o ID do drop, cena, nome, quantidade e posição. </w:t>
      </w:r>
      <w:r>
        <w:rPr>
          <w:rFonts w:ascii="Consolas" w:hAnsi="Consolas"/>
          <w:color w:val="5D3D25"/>
          <w:sz w:val="17"/>
        </w:rPr>
        <w:t>RefillArrows</w:t>
      </w:r>
      <w:r>
        <w:t xml:space="preserve"> conta flechas no inventário, na mochila e nos drops ainda pendentes para não ultrapassar 99. O limite de 60 segundos usa </w:t>
      </w:r>
      <w:r>
        <w:rPr>
          <w:rFonts w:ascii="Consolas" w:hAnsi="Consolas"/>
          <w:color w:val="5D3D25"/>
          <w:sz w:val="17"/>
        </w:rPr>
        <w:t>GameSession.RunElapsedSeconds</w:t>
      </w:r>
      <w:r>
        <w:t>, que não aumenta na casa.</w:t>
      </w:r>
    </w:p>
    <w:p>
      <w:pPr>
        <w:pStyle w:val="Heading1"/>
      </w:pPr>
      <w:r>
        <w:t>11 Relógio, pausa e telas de fim</w:t>
      </w:r>
    </w:p>
    <w:p>
      <w:r>
        <w:rPr>
          <w:rFonts w:ascii="Consolas" w:hAnsi="Consolas"/>
          <w:color w:val="5D3D25"/>
          <w:sz w:val="17"/>
        </w:rPr>
        <w:t>PrologueChallenge</w:t>
      </w:r>
      <w:r>
        <w:t xml:space="preserve"> existe nas duas cenas de jogo, mas </w:t>
      </w:r>
      <w:r>
        <w:rPr>
          <w:rFonts w:ascii="Consolas" w:hAnsi="Consolas"/>
          <w:color w:val="5D3D25"/>
          <w:sz w:val="17"/>
        </w:rPr>
        <w:t>countTimeInThisScene</w:t>
      </w:r>
      <w:r>
        <w:t xml:space="preserve"> só é verdadeiro no mapa externo. Seu </w:t>
      </w:r>
      <w:r>
        <w:rPr>
          <w:rFonts w:ascii="Consolas" w:hAnsi="Consolas"/>
          <w:color w:val="5D3D25"/>
          <w:sz w:val="17"/>
        </w:rPr>
        <w:t>DurationSeconds</w:t>
      </w:r>
      <w:r>
        <w:t xml:space="preserve"> depende da dificuldade: Fácil 180, Médio 600, Difícil 900. Insano não possui limite de vitória e exibe contagem crescente. Se o player está vivo, save carregado e o jogo não está pausado, </w:t>
      </w:r>
      <w:r>
        <w:rPr>
          <w:rFonts w:ascii="Consolas" w:hAnsi="Consolas"/>
          <w:color w:val="5D3D25"/>
          <w:sz w:val="17"/>
        </w:rPr>
        <w:t>Update</w:t>
      </w:r>
      <w:r>
        <w:t xml:space="preserve"> soma </w:t>
      </w:r>
      <w:r>
        <w:rPr>
          <w:rFonts w:ascii="Consolas" w:hAnsi="Consolas"/>
          <w:color w:val="5D3D25"/>
          <w:sz w:val="17"/>
        </w:rPr>
        <w:t>Time.deltaTime</w:t>
      </w:r>
      <w:r>
        <w:t xml:space="preserve">. Ao alcançar o limite finito, marca </w:t>
      </w:r>
      <w:r>
        <w:rPr>
          <w:rFonts w:ascii="Consolas" w:hAnsi="Consolas"/>
          <w:color w:val="5D3D25"/>
          <w:sz w:val="17"/>
        </w:rPr>
        <w:t>GameSession.RunWon</w:t>
      </w:r>
      <w:r>
        <w:t xml:space="preserve">, salva e chama </w:t>
      </w:r>
      <w:r>
        <w:rPr>
          <w:rFonts w:ascii="Consolas" w:hAnsi="Consolas"/>
          <w:color w:val="5D3D25"/>
          <w:sz w:val="17"/>
        </w:rPr>
        <w:t>DeathScreenController.ShowVictory</w:t>
      </w:r>
      <w:r>
        <w:t>.</w:t>
      </w:r>
    </w:p>
    <w:p>
      <w:r>
        <w:rPr>
          <w:rFonts w:ascii="Consolas" w:hAnsi="Consolas"/>
          <w:color w:val="5D3D25"/>
          <w:sz w:val="17"/>
        </w:rPr>
        <w:t>OnionMenuController</w:t>
      </w:r>
      <w:r>
        <w:t xml:space="preserve"> gerencia menu inicial e pausa. No menu inicial, alterna sprites de fundo com </w:t>
      </w:r>
      <w:r>
        <w:rPr>
          <w:rFonts w:ascii="Consolas" w:hAnsi="Consolas"/>
          <w:color w:val="5D3D25"/>
          <w:sz w:val="17"/>
        </w:rPr>
        <w:t>WaitForSecondsRealtime</w:t>
      </w:r>
      <w:r>
        <w:t xml:space="preserve"> e aplica blur. Em pausa, guarda o save, captura a tela no fim do quadro, aplica material de blur ao RawImage e ajusta </w:t>
      </w:r>
      <w:r>
        <w:rPr>
          <w:rFonts w:ascii="Consolas" w:hAnsi="Consolas"/>
          <w:color w:val="5D3D25"/>
          <w:sz w:val="17"/>
        </w:rPr>
        <w:t>Time.timeScale = 0</w:t>
      </w:r>
      <w:r>
        <w:t xml:space="preserve">. Esc ou botão retoma. </w:t>
      </w:r>
      <w:r>
        <w:rPr>
          <w:rFonts w:ascii="Consolas" w:hAnsi="Consolas"/>
          <w:color w:val="5D3D25"/>
          <w:sz w:val="17"/>
        </w:rPr>
        <w:t>DeathScreenController</w:t>
      </w:r>
      <w:r>
        <w:t xml:space="preserve"> recebe o evento </w:t>
      </w:r>
      <w:r>
        <w:rPr>
          <w:rFonts w:ascii="Consolas" w:hAnsi="Consolas"/>
          <w:color w:val="5D3D25"/>
          <w:sz w:val="17"/>
        </w:rPr>
        <w:t>PlayerVitals.Died</w:t>
      </w:r>
      <w:r>
        <w:t xml:space="preserve"> para exibir </w:t>
      </w:r>
      <w:r>
        <w:rPr>
          <w:b/>
        </w:rPr>
        <w:t>DERROTADO</w:t>
      </w:r>
      <w:r>
        <w:t xml:space="preserve"> vermelho; para vitória, mostra </w:t>
      </w:r>
      <w:r>
        <w:rPr>
          <w:b/>
        </w:rPr>
        <w:t>VITÓRIA</w:t>
      </w:r>
      <w:r>
        <w:t xml:space="preserve"> verde. Ele usa a mesma base visual e captura a cena antes de mostrar o painel. O botão da tela final chama </w:t>
      </w:r>
      <w:r>
        <w:rPr>
          <w:rFonts w:ascii="Consolas" w:hAnsi="Consolas"/>
          <w:color w:val="5D3D25"/>
          <w:sz w:val="17"/>
        </w:rPr>
        <w:t>RespawnFromBeginning</w:t>
      </w:r>
      <w:r>
        <w:t xml:space="preserve"> e carrega a casa como nova tentativa.</w:t>
      </w:r>
    </w:p>
    <w:p>
      <w:r>
        <w:rPr>
          <w:b/>
        </w:rPr>
        <w:t>Ponto de atenção:</w:t>
      </w:r>
      <w:r>
        <w:t xml:space="preserve"> </w:t>
      </w:r>
      <w:r>
        <w:rPr>
          <w:rFonts w:ascii="Consolas" w:hAnsi="Consolas"/>
          <w:color w:val="5D3D25"/>
          <w:sz w:val="17"/>
        </w:rPr>
        <w:t>Time.timeScale</w:t>
      </w:r>
      <w:r>
        <w:t xml:space="preserve"> deve voltar a 1 antes de carregar outra cena. Os controladores de pausa e de tela final fazem essa restauração nos caminhos de saída previstos. Ao criar novos botões de navegação, preserve essa regra.</w:t>
      </w:r>
    </w:p>
    <w:p>
      <w:pPr>
        <w:pStyle w:val="Heading1"/>
      </w:pPr>
      <w:r>
        <w:t>12 UI e configurações</w:t>
      </w:r>
    </w:p>
    <w:p>
      <w:r>
        <w:rPr>
          <w:rFonts w:ascii="Consolas" w:hAnsi="Consolas"/>
          <w:color w:val="5D3D25"/>
          <w:sz w:val="17"/>
        </w:rPr>
        <w:t>PlayerVitalsHUD</w:t>
      </w:r>
      <w:r>
        <w:t xml:space="preserve"> reage a </w:t>
      </w:r>
      <w:r>
        <w:rPr>
          <w:rFonts w:ascii="Consolas" w:hAnsi="Consolas"/>
          <w:color w:val="5D3D25"/>
          <w:sz w:val="17"/>
        </w:rPr>
        <w:t>StatsChanged</w:t>
      </w:r>
      <w:r>
        <w:t xml:space="preserve">, preenche vida, estamina e XP e se oculta em interfaces. </w:t>
      </w:r>
      <w:r>
        <w:rPr>
          <w:rFonts w:ascii="Consolas" w:hAnsi="Consolas"/>
          <w:color w:val="5D3D25"/>
          <w:sz w:val="17"/>
        </w:rPr>
        <w:t>PlayerStatsUI</w:t>
      </w:r>
      <w:r>
        <w:t xml:space="preserve"> mostra nome e atributos na aba Player. </w:t>
      </w:r>
      <w:r>
        <w:rPr>
          <w:rFonts w:ascii="Consolas" w:hAnsi="Consolas"/>
          <w:color w:val="5D3D25"/>
          <w:sz w:val="17"/>
        </w:rPr>
        <w:t>EnemyHealthBar</w:t>
      </w:r>
      <w:r>
        <w:t xml:space="preserve"> cria a barra do inimigo; </w:t>
      </w:r>
      <w:r>
        <w:rPr>
          <w:rFonts w:ascii="Consolas" w:hAnsi="Consolas"/>
          <w:color w:val="5D3D25"/>
          <w:sz w:val="17"/>
        </w:rPr>
        <w:t>ItemPickupUIController</w:t>
      </w:r>
      <w:r>
        <w:t xml:space="preserve"> mostra coletas. </w:t>
      </w:r>
      <w:r>
        <w:rPr>
          <w:rFonts w:ascii="Consolas" w:hAnsi="Consolas"/>
          <w:color w:val="5D3D25"/>
          <w:sz w:val="17"/>
        </w:rPr>
        <w:t>RuntimeGameUI</w:t>
      </w:r>
      <w:r>
        <w:t xml:space="preserve"> fornece barra rápida, contador, notificações, conquistas, histórico e apresentação da história. Cada cena possui sua própria </w:t>
      </w:r>
      <w:r>
        <w:rPr>
          <w:rFonts w:ascii="Consolas" w:hAnsi="Consolas"/>
          <w:color w:val="5D3D25"/>
          <w:sz w:val="17"/>
        </w:rPr>
        <w:t>Gameplay UI</w:t>
      </w:r>
      <w:r>
        <w:t xml:space="preserve"> como objetos comuns na Hierarchy, e as cenas de jogo já contêm o relógio </w:t>
      </w:r>
      <w:r>
        <w:rPr>
          <w:rFonts w:ascii="Consolas" w:hAnsi="Consolas"/>
          <w:color w:val="5D3D25"/>
          <w:sz w:val="17"/>
        </w:rPr>
        <w:t>ChallengeTimer</w:t>
      </w:r>
      <w:r>
        <w:t>. Objetos que nascem durante o jogo, como slimes e projéteis, continuam sendo instanciados em runtime.</w:t>
      </w:r>
    </w:p>
    <w:p>
      <w:r>
        <w:rPr>
          <w:rFonts w:ascii="Consolas" w:hAnsi="Consolas"/>
          <w:color w:val="5D3D25"/>
          <w:sz w:val="17"/>
        </w:rPr>
        <w:t>DisplaySettingsPanel</w:t>
      </w:r>
      <w:r>
        <w:t xml:space="preserve"> coloca opções 1920 × 1080/1280 × 720 e Tela cheia/Sem bordas nos dropdowns. </w:t>
      </w:r>
      <w:r>
        <w:rPr>
          <w:rFonts w:ascii="Consolas" w:hAnsi="Consolas"/>
          <w:color w:val="5D3D25"/>
          <w:sz w:val="17"/>
        </w:rPr>
        <w:t>ApplySelectedSettings</w:t>
      </w:r>
      <w:r>
        <w:t xml:space="preserve"> escreve índices em </w:t>
      </w:r>
      <w:r>
        <w:rPr>
          <w:rFonts w:ascii="Consolas" w:hAnsi="Consolas"/>
          <w:color w:val="5D3D25"/>
          <w:sz w:val="17"/>
        </w:rPr>
        <w:t>PlayerPrefs</w:t>
      </w:r>
      <w:r>
        <w:t xml:space="preserve">; </w:t>
      </w:r>
      <w:r>
        <w:rPr>
          <w:rFonts w:ascii="Consolas" w:hAnsi="Consolas"/>
          <w:color w:val="5D3D25"/>
          <w:sz w:val="17"/>
        </w:rPr>
        <w:t>ApplySavedSettings</w:t>
      </w:r>
      <w:r>
        <w:t xml:space="preserve"> reaplica ao abrir o menu. A configuração de vídeo não faz parte do JSON de cada save, pois vale para o jogo no computador.</w:t>
      </w:r>
    </w:p>
    <w:p>
      <w:r>
        <w:rPr>
          <w:rFonts w:ascii="Consolas" w:hAnsi="Consolas"/>
          <w:color w:val="5D3D25"/>
          <w:sz w:val="17"/>
        </w:rPr>
        <w:t>OnionAudioLibrary.asset</w:t>
      </w:r>
      <w:r>
        <w:t xml:space="preserve">, em </w:t>
      </w:r>
      <w:r>
        <w:rPr>
          <w:rFonts w:ascii="Consolas" w:hAnsi="Consolas"/>
          <w:color w:val="5D3D25"/>
          <w:sz w:val="17"/>
        </w:rPr>
        <w:t>Assets/Resources</w:t>
      </w:r>
      <w:r>
        <w:t xml:space="preserve">, referencia clipes CC0 do pacote Ninja Adventure para menu, casa, combate, história, coleta, dano, espada, arco, dash, nível, vitória e derrota. </w:t>
      </w:r>
      <w:r>
        <w:rPr>
          <w:rFonts w:ascii="Consolas" w:hAnsi="Consolas"/>
          <w:color w:val="5D3D25"/>
          <w:sz w:val="17"/>
        </w:rPr>
        <w:t>GameAudio</w:t>
      </w:r>
      <w:r>
        <w:t xml:space="preserve"> reproduz os clipes por evento. Volumes de coleta normal e de itens gerados no mapa são editáveis nesse asset; a coleta de itens gerados usa volume menor.</w:t>
      </w:r>
    </w:p>
    <w:p>
      <w:pPr>
        <w:pStyle w:val="Heading1"/>
      </w:pPr>
      <w:r>
        <w:t>13 Catálogo completo dos scripts autorais</w:t>
      </w:r>
    </w:p>
    <w:p>
      <w:r>
        <w:t xml:space="preserve">Os caminhos abaixo começam em </w:t>
      </w:r>
      <w:r>
        <w:rPr>
          <w:rFonts w:ascii="Consolas" w:hAnsi="Consolas"/>
          <w:color w:val="5D3D25"/>
          <w:sz w:val="17"/>
        </w:rPr>
        <w:t>Assets/Scripts/</w:t>
      </w:r>
      <w:r>
        <w:t xml:space="preserve">. </w:t>
      </w:r>
      <w:r>
        <w:rPr>
          <w:rFonts w:ascii="Consolas" w:hAnsi="Consolas"/>
          <w:color w:val="5D3D25"/>
          <w:sz w:val="17"/>
        </w:rPr>
        <w:t>Player Controls.cs</w:t>
      </w:r>
      <w:r>
        <w:t xml:space="preserve"> é gerado pelo Input System e não faz parte da edição manual de comentários; seu arquivo fonte é </w:t>
      </w:r>
      <w:r>
        <w:rPr>
          <w:rFonts w:ascii="Consolas" w:hAnsi="Consolas"/>
          <w:color w:val="5D3D25"/>
          <w:sz w:val="17"/>
        </w:rPr>
        <w:t>Player Controls.inputactions</w:t>
      </w:r>
      <w:r>
        <w:t>.</w:t>
      </w:r>
    </w:p>
    <w:p>
      <w:pPr>
        <w:pStyle w:val="Heading2"/>
      </w:pPr>
      <w:r>
        <w:t>13.1 Player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  <w:tblHeader/>
        </w:trPr>
        <w:tc>
          <w:tcPr>
            <w:tcW w:type="dxa" w:w="4791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Arquivo</w:t>
            </w:r>
          </w:p>
        </w:tc>
        <w:tc>
          <w:tcPr>
            <w:tcW w:type="dxa" w:w="4791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Papel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Player/PlayerController.cs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Lê movimento e dash, move Rigidbody2D, aponta o sprite para o cursor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Player/PlayerVitals.cs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Vida, estamina, defesa, XP, níveis, morte e eventos de status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Player/PlayerItemCollector.cs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Detecta item no chão, envia ao inventário, concede XP e registra coleta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Player/ActiveWeapon.cs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Equipa prefab de espada, alterna visual com arco, dispara flechas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Player/Equipamentos Player/EquipmentController.cs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Reúne slots equipados, notifica mudanças, salva/restaura equipamento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Player/Mochila/BackpackController.cs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Dez slots extras, regra da tecla B, capacidade e save da mochila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Player/Poderes Player/PowerController.cs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Seleção dos dois slots de poder e remoção de Absorvível</w:t>
            </w:r>
          </w:p>
        </w:tc>
      </w:tr>
    </w:tbl>
    <w:p>
      <w:pPr>
        <w:spacing w:after="20"/>
      </w:pPr>
    </w:p>
    <w:p>
      <w:pPr>
        <w:pStyle w:val="Heading2"/>
      </w:pPr>
      <w:r>
        <w:t>13.2 Itens e armas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  <w:tblHeader/>
        </w:trPr>
        <w:tc>
          <w:tcPr>
            <w:tcW w:type="dxa" w:w="4791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Arquivo</w:t>
            </w:r>
          </w:p>
        </w:tc>
        <w:tc>
          <w:tcPr>
            <w:tcW w:type="dxa" w:w="4791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Papel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Itens/Itens/Item.cs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Dados do item, tipo, dano, bônus, cura e identidade no mundo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Itens/Itens/ItemStack.cs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Quantidade, limite de pilha, combinação e etiqueta visual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Itens/ManipulationItem.cs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 xml:space="preserve">Classe </w:t>
            </w:r>
            <w:r>
              <w:rPr>
                <w:rFonts w:ascii="Consolas" w:hAnsi="Consolas"/>
                <w:color w:val="5D3D25"/>
                <w:sz w:val="16"/>
              </w:rPr>
              <w:t>ItemDragHandler</w:t>
            </w:r>
            <w:r>
              <w:rPr>
                <w:sz w:val="16"/>
              </w:rPr>
              <w:t>: arrastar, trocar, juntar e consumir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Itens/Equipamentos Itens/EquipmentSlot.cs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Aceitação por tipo, bloqueio, retirada e evento de equipamento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Itens/Equipamentos Itens/EquipmentSlotType.cs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Enum dos destinos de equipamento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Itens/Poderes Itens/ItemPowerType.cs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Enum dos tipos None, Absorbable e Contact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Itens/Sword/Sword.cs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Ataque, animação, temporização, collider e orientação da espada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Itens/Sword/DamageSource.cs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Aplica dano de colisão de espada ao inimigo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Itens/Sword/ArrowProjectile.cs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Velocidade, colisão, dano e vida útil da flecha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Itens/Sword/SlashAnim.cs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Destrói o efeito de corte quando a partícula termina</w:t>
            </w:r>
          </w:p>
        </w:tc>
      </w:tr>
    </w:tbl>
    <w:p>
      <w:pPr>
        <w:spacing w:after="20"/>
      </w:pPr>
    </w:p>
    <w:p>
      <w:pPr>
        <w:pStyle w:val="Heading2"/>
      </w:pPr>
      <w:r>
        <w:t>13.3 Inventário, menus e UI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  <w:tblHeader/>
        </w:trPr>
        <w:tc>
          <w:tcPr>
            <w:tcW w:type="dxa" w:w="4791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Arquivo</w:t>
            </w:r>
          </w:p>
        </w:tc>
        <w:tc>
          <w:tcPr>
            <w:tcW w:type="dxa" w:w="4791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Papel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Menu/Inventário/Slot.cs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 xml:space="preserve">Interface </w:t>
            </w:r>
            <w:r>
              <w:rPr>
                <w:rFonts w:ascii="Consolas" w:hAnsi="Consolas"/>
                <w:color w:val="5D3D25"/>
                <w:sz w:val="16"/>
              </w:rPr>
              <w:t>IItemSlot</w:t>
            </w:r>
            <w:r>
              <w:rPr>
                <w:sz w:val="16"/>
              </w:rPr>
              <w:t xml:space="preserve"> e slot comum com evento de mudança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Menu/Inventário/InventoryController.cs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Adiciona, consome, conta, centraliza, salva e restaura itens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Menu/MenuController.cs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Tecla E abre ou fecha o inventário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Menu/GuiController.cs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 xml:space="preserve">Classe </w:t>
            </w:r>
            <w:r>
              <w:rPr>
                <w:rFonts w:ascii="Consolas" w:hAnsi="Consolas"/>
                <w:color w:val="5D3D25"/>
                <w:sz w:val="16"/>
              </w:rPr>
              <w:t>TabController</w:t>
            </w:r>
            <w:r>
              <w:rPr>
                <w:sz w:val="16"/>
              </w:rPr>
              <w:t>: páginas e evento da aba ativa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Menu/OnionMenuController.cs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Menu principal, pausa, slideshow, blur e saída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Menu/SaveSlotPanelController.cs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Dificuldades, nome, cinco vagas, continuar e sobrescrever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Menu/DisplaySettingsPanel.cs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Resolução e modo de tela em PlayerPrefs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Menu/DeathScreenController.cs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Telas de vitória/derrota e reinício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UI/PlayerVitalsHUD.cs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Barras e textos do HUD do jogador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UI/PlayerStatsUI.cs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Status na aba Player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UI/EnemyHealthBar.cs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Barra de vida acima dos slimes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UI/ItemPickupUIController.cs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Popups com ícone/nome do item obtido</w:t>
            </w:r>
          </w:p>
        </w:tc>
      </w:tr>
    </w:tbl>
    <w:p>
      <w:pPr>
        <w:spacing w:after="20"/>
      </w:pPr>
    </w:p>
    <w:p>
      <w:pPr>
        <w:pStyle w:val="Heading2"/>
      </w:pPr>
      <w:r>
        <w:t>13.4 Mundo, inimigos e NPCs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  <w:tblHeader/>
        </w:trPr>
        <w:tc>
          <w:tcPr>
            <w:tcW w:type="dxa" w:w="4791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Arquivo</w:t>
            </w:r>
          </w:p>
        </w:tc>
        <w:tc>
          <w:tcPr>
            <w:tcW w:type="dxa" w:w="4791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Papel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Enemies/Criaturas/EnemyIA.cs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 xml:space="preserve">Classe </w:t>
            </w:r>
            <w:r>
              <w:rPr>
                <w:rFonts w:ascii="Consolas" w:hAnsi="Consolas"/>
                <w:color w:val="5D3D25"/>
                <w:sz w:val="16"/>
              </w:rPr>
              <w:t>EnemyAI</w:t>
            </w:r>
            <w:r>
              <w:rPr>
                <w:sz w:val="16"/>
              </w:rPr>
              <w:t>: patrulha, visão, perseguição e ataque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Enemies/Criaturas/EnemyPathfinding.cs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Movimento direto do inimigo por Rigidbody2D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Enemies/Criaturas/EnemyHealth.cs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Vida, morte, XP, flash, recuo e barra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Enemies/Criaturas/SurvivalSpawner.cs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Nascimento aleatório de slimes e cura com validação de terreno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NPCs/NpcDialogue.cs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Papel, nome, falas e alcance de interação do NPC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NPCs/NpcDialogueUI.cs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Conversa, navegação de falas e recompensas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Misc/ScenePortal.cs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Salva e muda de cena ao atravessar porta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Misc/SceneSpawnPoint.cs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Identifica pontos de nascimento e chegada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Misc/CameraFollow.cs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Centraliza e segue o jogador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Misc/Flash.cs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Piscar visual ao levar dano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Misc/Knockback.cs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Recuo físico após impacto</w:t>
            </w:r>
          </w:p>
        </w:tc>
      </w:tr>
    </w:tbl>
    <w:p>
      <w:pPr>
        <w:spacing w:after="20"/>
      </w:pPr>
    </w:p>
    <w:p>
      <w:pPr>
        <w:pStyle w:val="Heading2"/>
      </w:pPr>
      <w:r>
        <w:t>13.5 Partida, persistência e áudio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  <w:tblHeader/>
        </w:trPr>
        <w:tc>
          <w:tcPr>
            <w:tcW w:type="dxa" w:w="4791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Arquivo</w:t>
            </w:r>
          </w:p>
        </w:tc>
        <w:tc>
          <w:tcPr>
            <w:tcW w:type="dxa" w:w="4791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Papel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Misc/GameSession.cs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Estado transitório entre cenas e dificuldade da tentativa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Misc/PrologueChallenge.cs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Cronômetro, vitória e checkpoints de autosave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Misc/SaveData.cs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Estruturas serializáveis do JSON, equipamentos e drops pendentes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Misc/InventorySaveData.cs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ID, posição e quantidade de um item em slot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Misc/SaveController.cs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Orquestra save/load, progresso do mundo e recompensas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Misc/SaveSlotService.cs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Nomes de arquivo e validação das cinco vagas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Misc/ItemDictionary.cs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Mapeia nomes/IDs para os prefabs canônicos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Misc/WorldProgressKey.cs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Identidade estável de item ou inimigo fixo na cena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MusicAudio/SoundLibrary.cs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Referências de clips/recursos sonoros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MusicAudio/SoundManager.cs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Reprodução de áudio do jogo</w:t>
            </w:r>
          </w:p>
        </w:tc>
      </w:tr>
    </w:tbl>
    <w:p>
      <w:pPr>
        <w:spacing w:after="20"/>
      </w:pPr>
    </w:p>
    <w:p>
      <w:pPr>
        <w:pStyle w:val="Heading1"/>
      </w:pPr>
      <w:r>
        <w:t>14 Referências do Inspector que devem acompanhar mudanças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/>
        </w:trPr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Mudança desejada</w:t>
            </w:r>
          </w:p>
        </w:tc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Arquivo ou objeto a revisar</w:t>
            </w:r>
          </w:p>
        </w:tc>
        <w:tc>
          <w:tcPr>
            <w:tcW w:type="dxa" w:w="3194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Por quê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Novo item coletável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 xml:space="preserve">Prefab </w:t>
            </w:r>
            <w:r>
              <w:rPr>
                <w:rFonts w:ascii="Consolas" w:hAnsi="Consolas"/>
                <w:color w:val="5D3D25"/>
                <w:sz w:val="16"/>
              </w:rPr>
              <w:t>Item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ItemDictionary</w:t>
            </w:r>
            <w:r>
              <w:rPr>
                <w:sz w:val="16"/>
              </w:rPr>
              <w:t xml:space="preserve"> das duas cenas, SpriteRenderer, Image, tag Item, Collider2D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Coleta por nome e load por ID exigem prefab canônico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Nova espada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 xml:space="preserve">Item com PrimaryWeapon e </w:t>
            </w:r>
            <w:r>
              <w:rPr>
                <w:rFonts w:ascii="Consolas" w:hAnsi="Consolas"/>
                <w:color w:val="5D3D25"/>
                <w:sz w:val="16"/>
              </w:rPr>
              <w:t>weaponPrefab</w:t>
            </w:r>
            <w:r>
              <w:rPr>
                <w:sz w:val="16"/>
              </w:rPr>
              <w:t xml:space="preserve">, prefab com </w:t>
            </w:r>
            <w:r>
              <w:rPr>
                <w:rFonts w:ascii="Consolas" w:hAnsi="Consolas"/>
                <w:color w:val="5D3D25"/>
                <w:sz w:val="16"/>
              </w:rPr>
              <w:t>Sword</w:t>
            </w:r>
            <w:r>
              <w:rPr>
                <w:sz w:val="16"/>
              </w:rPr>
              <w:t xml:space="preserve">, collider e </w:t>
            </w:r>
            <w:r>
              <w:rPr>
                <w:rFonts w:ascii="Consolas" w:hAnsi="Consolas"/>
                <w:color w:val="5D3D25"/>
                <w:sz w:val="16"/>
              </w:rPr>
              <w:t>DamageSource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O visual, a animação e o dano são partes diferentes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Novo NPC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 xml:space="preserve">Objeto com </w:t>
            </w:r>
            <w:r>
              <w:rPr>
                <w:rFonts w:ascii="Consolas" w:hAnsi="Consolas"/>
                <w:color w:val="5D3D25"/>
                <w:sz w:val="16"/>
              </w:rPr>
              <w:t>NpcDialogue</w:t>
            </w:r>
            <w:r>
              <w:rPr>
                <w:sz w:val="16"/>
              </w:rPr>
              <w:t>, role, nome, falas, collider/posição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A UI busca NPCs por distância; a recompensa depende do role no código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Nova cena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 xml:space="preserve">Build Settings, portais e </w:t>
            </w:r>
            <w:r>
              <w:rPr>
                <w:rFonts w:ascii="Consolas" w:hAnsi="Consolas"/>
                <w:color w:val="5D3D25"/>
                <w:sz w:val="16"/>
              </w:rPr>
              <w:t>SceneSpawnPoint</w:t>
            </w:r>
            <w:r>
              <w:rPr>
                <w:sz w:val="16"/>
              </w:rPr>
              <w:t xml:space="preserve">, player, UI, </w:t>
            </w:r>
            <w:r>
              <w:rPr>
                <w:rFonts w:ascii="Consolas" w:hAnsi="Consolas"/>
                <w:color w:val="5D3D25"/>
                <w:sz w:val="16"/>
              </w:rPr>
              <w:t>SaveController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Transição e save precisam de objetos equivalentes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Novo inimigo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 xml:space="preserve">Prefab com </w:t>
            </w:r>
            <w:r>
              <w:rPr>
                <w:rFonts w:ascii="Consolas" w:hAnsi="Consolas"/>
                <w:color w:val="5D3D25"/>
                <w:sz w:val="16"/>
              </w:rPr>
              <w:t>EnemyHealth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EnemyAI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EnemyPathfinding</w:t>
            </w:r>
            <w:r>
              <w:rPr>
                <w:sz w:val="16"/>
              </w:rPr>
              <w:t>, Collider2D, Rigidbody2D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Spawn, ataque e morte dependem desses componentes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Nova cura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 xml:space="preserve">Prefab </w:t>
            </w:r>
            <w:r>
              <w:rPr>
                <w:rFonts w:ascii="Consolas" w:hAnsi="Consolas"/>
                <w:color w:val="5D3D25"/>
                <w:sz w:val="16"/>
              </w:rPr>
              <w:t>Item</w:t>
            </w:r>
            <w:r>
              <w:rPr>
                <w:sz w:val="16"/>
              </w:rPr>
              <w:t xml:space="preserve"> com </w:t>
            </w:r>
            <w:r>
              <w:rPr>
                <w:rFonts w:ascii="Consolas" w:hAnsi="Consolas"/>
                <w:color w:val="5D3D25"/>
                <w:sz w:val="16"/>
              </w:rPr>
              <w:t>healAmount &gt; 0</w:t>
            </w:r>
            <w:r>
              <w:rPr>
                <w:sz w:val="16"/>
              </w:rPr>
              <w:t>, dicionário e lista do spawner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O clique direito e o gerador usam os dados do item</w:t>
            </w:r>
          </w:p>
        </w:tc>
      </w:tr>
      <w:tr>
        <w:trPr>
          <w:cantSplit/>
        </w:trPr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Balancear timer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GameSession.Difficulty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5D3D25"/>
                <w:sz w:val="16"/>
              </w:rPr>
              <w:t>PrologueChallenge</w:t>
            </w:r>
          </w:p>
        </w:tc>
        <w:tc>
          <w:tcPr>
            <w:tcW w:type="dxa" w:w="3194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Valor escolhido persiste em save</w:t>
            </w:r>
          </w:p>
        </w:tc>
      </w:tr>
      <w:tr>
        <w:trPr>
          <w:cantSplit/>
        </w:trPr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Ajustar controles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rFonts w:ascii="Consolas" w:hAnsi="Consolas"/>
                <w:color w:val="5D3D25"/>
                <w:sz w:val="16"/>
              </w:rPr>
              <w:t>Player Controls.inputactions</w:t>
            </w:r>
            <w:r>
              <w:rPr>
                <w:sz w:val="16"/>
              </w:rPr>
              <w:t xml:space="preserve"> ou scripts que usam Input direto</w:t>
            </w:r>
          </w:p>
        </w:tc>
        <w:tc>
          <w:tcPr>
            <w:tcW w:type="dxa" w:w="3194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O arquivo C# gerado não é fonte de edição</w:t>
            </w:r>
          </w:p>
        </w:tc>
      </w:tr>
    </w:tbl>
    <w:p>
      <w:pPr>
        <w:spacing w:after="20"/>
      </w:pPr>
    </w:p>
    <w:p>
      <w:r>
        <w:t>As referências de UI e prefabs diferem por cena. Alterar uma cena apenas pode deixar a outra com comportamento diferente. No caso da mochila e do inventário, os slots dos dois locais precisam estar presentes nas cenas de jogo; seu painel pode começar desativado, porque o load e o código buscam objetos inativos quando necessário.</w:t>
      </w:r>
    </w:p>
    <w:p>
      <w:pPr>
        <w:pStyle w:val="Heading1"/>
      </w:pPr>
      <w:r>
        <w:t>15 Roteiros de estudo</w:t>
      </w:r>
    </w:p>
    <w:p>
      <w:pPr>
        <w:pStyle w:val="Heading2"/>
      </w:pPr>
      <w:r>
        <w:t>15.1 Do chão até a cura</w:t>
      </w:r>
    </w:p>
    <w:p>
      <w:r>
        <w:t xml:space="preserve">Abra </w:t>
      </w:r>
      <w:r>
        <w:rPr>
          <w:rFonts w:ascii="Consolas" w:hAnsi="Consolas"/>
          <w:color w:val="5D3D25"/>
          <w:sz w:val="17"/>
        </w:rPr>
        <w:t>Item.cs</w:t>
      </w:r>
      <w:r>
        <w:t xml:space="preserve"> e observe </w:t>
      </w:r>
      <w:r>
        <w:rPr>
          <w:rFonts w:ascii="Consolas" w:hAnsi="Consolas"/>
          <w:color w:val="5D3D25"/>
          <w:sz w:val="17"/>
        </w:rPr>
        <w:t>Name</w:t>
      </w:r>
      <w:r>
        <w:t xml:space="preserve">, </w:t>
      </w:r>
      <w:r>
        <w:rPr>
          <w:rFonts w:ascii="Consolas" w:hAnsi="Consolas"/>
          <w:color w:val="5D3D25"/>
          <w:sz w:val="17"/>
        </w:rPr>
        <w:t>MaxStackSize</w:t>
      </w:r>
      <w:r>
        <w:t xml:space="preserve"> e </w:t>
      </w:r>
      <w:r>
        <w:rPr>
          <w:rFonts w:ascii="Consolas" w:hAnsi="Consolas"/>
          <w:color w:val="5D3D25"/>
          <w:sz w:val="17"/>
        </w:rPr>
        <w:t>healAmount</w:t>
      </w:r>
      <w:r>
        <w:t xml:space="preserve">. Depois siga </w:t>
      </w:r>
      <w:r>
        <w:rPr>
          <w:rFonts w:ascii="Consolas" w:hAnsi="Consolas"/>
          <w:color w:val="5D3D25"/>
          <w:sz w:val="17"/>
        </w:rPr>
        <w:t>PlayerItemCollector.OnTriggerEnter2D</w:t>
      </w:r>
      <w:r>
        <w:t xml:space="preserve"> → </w:t>
      </w:r>
      <w:r>
        <w:rPr>
          <w:rFonts w:ascii="Consolas" w:hAnsi="Consolas"/>
          <w:color w:val="5D3D25"/>
          <w:sz w:val="17"/>
        </w:rPr>
        <w:t>InventoryController.AddItemQuantity</w:t>
      </w:r>
      <w:r>
        <w:t xml:space="preserve"> → </w:t>
      </w:r>
      <w:r>
        <w:rPr>
          <w:rFonts w:ascii="Consolas" w:hAnsi="Consolas"/>
          <w:color w:val="5D3D25"/>
          <w:sz w:val="17"/>
        </w:rPr>
        <w:t>ItemDictionary.GetItemPrefab(string)</w:t>
      </w:r>
      <w:r>
        <w:t xml:space="preserve"> → </w:t>
      </w:r>
      <w:r>
        <w:rPr>
          <w:rFonts w:ascii="Consolas" w:hAnsi="Consolas"/>
          <w:color w:val="5D3D25"/>
          <w:sz w:val="17"/>
        </w:rPr>
        <w:t>InventoryController.CreateInventoryItem</w:t>
      </w:r>
      <w:r>
        <w:t xml:space="preserve"> → </w:t>
      </w:r>
      <w:r>
        <w:rPr>
          <w:rFonts w:ascii="Consolas" w:hAnsi="Consolas"/>
          <w:color w:val="5D3D25"/>
          <w:sz w:val="17"/>
        </w:rPr>
        <w:t>Slot.TrySetItem</w:t>
      </w:r>
      <w:r>
        <w:t xml:space="preserve">. Para consumir, siga </w:t>
      </w:r>
      <w:r>
        <w:rPr>
          <w:rFonts w:ascii="Consolas" w:hAnsi="Consolas"/>
          <w:color w:val="5D3D25"/>
          <w:sz w:val="17"/>
        </w:rPr>
        <w:t>ItemDragHandler.OnPointerClick</w:t>
      </w:r>
      <w:r>
        <w:t xml:space="preserve"> → </w:t>
      </w:r>
      <w:r>
        <w:rPr>
          <w:rFonts w:ascii="Consolas" w:hAnsi="Consolas"/>
          <w:color w:val="5D3D25"/>
          <w:sz w:val="17"/>
        </w:rPr>
        <w:t>PlayerVitals.Heal</w:t>
      </w:r>
      <w:r>
        <w:t xml:space="preserve"> → </w:t>
      </w:r>
      <w:r>
        <w:rPr>
          <w:rFonts w:ascii="Consolas" w:hAnsi="Consolas"/>
          <w:color w:val="5D3D25"/>
          <w:sz w:val="17"/>
        </w:rPr>
        <w:t>ItemStack.RemoveUpTo</w:t>
      </w:r>
      <w:r>
        <w:t xml:space="preserve"> ou destruição do clone. Por fim, veja como </w:t>
      </w:r>
      <w:r>
        <w:rPr>
          <w:rFonts w:ascii="Consolas" w:hAnsi="Consolas"/>
          <w:color w:val="5D3D25"/>
          <w:sz w:val="17"/>
        </w:rPr>
        <w:t>AnySlotChanged</w:t>
      </w:r>
      <w:r>
        <w:t xml:space="preserve"> e </w:t>
      </w:r>
      <w:r>
        <w:rPr>
          <w:rFonts w:ascii="Consolas" w:hAnsi="Consolas"/>
          <w:color w:val="5D3D25"/>
          <w:sz w:val="17"/>
        </w:rPr>
        <w:t>AnyQuantityChanged</w:t>
      </w:r>
      <w:r>
        <w:t xml:space="preserve"> chamam </w:t>
      </w:r>
      <w:r>
        <w:rPr>
          <w:rFonts w:ascii="Consolas" w:hAnsi="Consolas"/>
          <w:color w:val="5D3D25"/>
          <w:sz w:val="17"/>
        </w:rPr>
        <w:t>SaveController.QueueSave</w:t>
      </w:r>
      <w:r>
        <w:t>.</w:t>
      </w:r>
    </w:p>
    <w:p>
      <w:pPr>
        <w:pStyle w:val="Heading2"/>
      </w:pPr>
      <w:r>
        <w:t>15.2 Do clique até a morte do slime</w:t>
      </w:r>
    </w:p>
    <w:p>
      <w:r>
        <w:t xml:space="preserve">Siga </w:t>
      </w:r>
      <w:r>
        <w:rPr>
          <w:rFonts w:ascii="Consolas" w:hAnsi="Consolas"/>
          <w:color w:val="5D3D25"/>
          <w:sz w:val="17"/>
        </w:rPr>
        <w:t>ActiveWeapon.OnPrimaryAttack</w:t>
      </w:r>
      <w:r>
        <w:t xml:space="preserve"> → </w:t>
      </w:r>
      <w:r>
        <w:rPr>
          <w:rFonts w:ascii="Consolas" w:hAnsi="Consolas"/>
          <w:color w:val="5D3D25"/>
          <w:sz w:val="17"/>
        </w:rPr>
        <w:t>Sword.PerformAttack</w:t>
      </w:r>
      <w:r>
        <w:t xml:space="preserve"> → </w:t>
      </w:r>
      <w:r>
        <w:rPr>
          <w:rFonts w:ascii="Consolas" w:hAnsi="Consolas"/>
          <w:color w:val="5D3D25"/>
          <w:sz w:val="17"/>
        </w:rPr>
        <w:t>DamageSource.OnTriggerEnter2D</w:t>
      </w:r>
      <w:r>
        <w:t xml:space="preserve"> → </w:t>
      </w:r>
      <w:r>
        <w:rPr>
          <w:rFonts w:ascii="Consolas" w:hAnsi="Consolas"/>
          <w:color w:val="5D3D25"/>
          <w:sz w:val="17"/>
        </w:rPr>
        <w:t>EnemyHealth.TakeDamage</w:t>
      </w:r>
      <w:r>
        <w:t xml:space="preserve"> → </w:t>
      </w:r>
      <w:r>
        <w:rPr>
          <w:rFonts w:ascii="Consolas" w:hAnsi="Consolas"/>
          <w:color w:val="5D3D25"/>
          <w:sz w:val="17"/>
        </w:rPr>
        <w:t>PlayerVitals.GainExperience</w:t>
      </w:r>
      <w:r>
        <w:t xml:space="preserve"> → </w:t>
      </w:r>
      <w:r>
        <w:rPr>
          <w:rFonts w:ascii="Consolas" w:hAnsi="Consolas"/>
          <w:color w:val="5D3D25"/>
          <w:sz w:val="17"/>
        </w:rPr>
        <w:t>EnemyHealth.DetectDeath</w:t>
      </w:r>
      <w:r>
        <w:t xml:space="preserve">. Para o arco, troque os passos da espada por </w:t>
      </w:r>
      <w:r>
        <w:rPr>
          <w:rFonts w:ascii="Consolas" w:hAnsi="Consolas"/>
          <w:color w:val="5D3D25"/>
          <w:sz w:val="17"/>
        </w:rPr>
        <w:t>OnSecondaryAttack</w:t>
      </w:r>
      <w:r>
        <w:t xml:space="preserve"> → </w:t>
      </w:r>
      <w:r>
        <w:rPr>
          <w:rFonts w:ascii="Consolas" w:hAnsi="Consolas"/>
          <w:color w:val="5D3D25"/>
          <w:sz w:val="17"/>
        </w:rPr>
        <w:t>FireArrow</w:t>
      </w:r>
      <w:r>
        <w:t xml:space="preserve"> → </w:t>
      </w:r>
      <w:r>
        <w:rPr>
          <w:rFonts w:ascii="Consolas" w:hAnsi="Consolas"/>
          <w:color w:val="5D3D25"/>
          <w:sz w:val="17"/>
        </w:rPr>
        <w:t>TryConsumeArrow</w:t>
      </w:r>
      <w:r>
        <w:t xml:space="preserve"> → </w:t>
      </w:r>
      <w:r>
        <w:rPr>
          <w:rFonts w:ascii="Consolas" w:hAnsi="Consolas"/>
          <w:color w:val="5D3D25"/>
          <w:sz w:val="17"/>
        </w:rPr>
        <w:t>ArrowProjectile.Launch</w:t>
      </w:r>
      <w:r>
        <w:t xml:space="preserve"> → </w:t>
      </w:r>
      <w:r>
        <w:rPr>
          <w:rFonts w:ascii="Consolas" w:hAnsi="Consolas"/>
          <w:color w:val="5D3D25"/>
          <w:sz w:val="17"/>
        </w:rPr>
        <w:t>OnTriggerEnter2D</w:t>
      </w:r>
      <w:r>
        <w:t>.</w:t>
      </w:r>
    </w:p>
    <w:p>
      <w:pPr>
        <w:pStyle w:val="Heading2"/>
      </w:pPr>
      <w:r>
        <w:t>15.3 Da escolha de dificuldade à vitória</w:t>
      </w:r>
    </w:p>
    <w:p>
      <w:r>
        <w:t xml:space="preserve">Siga </w:t>
      </w:r>
      <w:r>
        <w:rPr>
          <w:rFonts w:ascii="Consolas" w:hAnsi="Consolas"/>
          <w:color w:val="5D3D25"/>
          <w:sz w:val="17"/>
        </w:rPr>
        <w:t>SaveSlotPanelController.OpenNewGame</w:t>
      </w:r>
      <w:r>
        <w:t xml:space="preserve"> → escolha de dificuldade → </w:t>
      </w:r>
      <w:r>
        <w:rPr>
          <w:rFonts w:ascii="Consolas" w:hAnsi="Consolas"/>
          <w:color w:val="5D3D25"/>
          <w:sz w:val="17"/>
        </w:rPr>
        <w:t>GameSession.ChooseNewGame</w:t>
      </w:r>
      <w:r>
        <w:t xml:space="preserve"> → </w:t>
      </w:r>
      <w:r>
        <w:rPr>
          <w:rFonts w:ascii="Consolas" w:hAnsi="Consolas"/>
          <w:color w:val="5D3D25"/>
          <w:sz w:val="17"/>
        </w:rPr>
        <w:t>SaveController.ResetProgress</w:t>
      </w:r>
      <w:r>
        <w:t xml:space="preserve"> → </w:t>
      </w:r>
      <w:r>
        <w:rPr>
          <w:rFonts w:ascii="Consolas" w:hAnsi="Consolas"/>
          <w:color w:val="5D3D25"/>
          <w:sz w:val="17"/>
        </w:rPr>
        <w:t>ScenePortal</w:t>
      </w:r>
      <w:r>
        <w:t xml:space="preserve"> → </w:t>
      </w:r>
      <w:r>
        <w:rPr>
          <w:rFonts w:ascii="Consolas" w:hAnsi="Consolas"/>
          <w:color w:val="5D3D25"/>
          <w:sz w:val="17"/>
        </w:rPr>
        <w:t>PrologueChallenge.Update</w:t>
      </w:r>
      <w:r>
        <w:t xml:space="preserve"> → </w:t>
      </w:r>
      <w:r>
        <w:rPr>
          <w:rFonts w:ascii="Consolas" w:hAnsi="Consolas"/>
          <w:color w:val="5D3D25"/>
          <w:sz w:val="17"/>
        </w:rPr>
        <w:t>GameSession.MarkRunWon</w:t>
      </w:r>
      <w:r>
        <w:t xml:space="preserve"> → </w:t>
      </w:r>
      <w:r>
        <w:rPr>
          <w:rFonts w:ascii="Consolas" w:hAnsi="Consolas"/>
          <w:color w:val="5D3D25"/>
          <w:sz w:val="17"/>
        </w:rPr>
        <w:t>DeathScreenController.ShowVictory</w:t>
      </w:r>
      <w:r>
        <w:t xml:space="preserve">. Compare </w:t>
      </w:r>
      <w:r>
        <w:rPr>
          <w:rFonts w:ascii="Consolas" w:hAnsi="Consolas"/>
          <w:color w:val="5D3D25"/>
          <w:sz w:val="17"/>
        </w:rPr>
        <w:t>countTimeInThisScene</w:t>
      </w:r>
      <w:r>
        <w:t xml:space="preserve"> nas duas cenas e a condição </w:t>
      </w:r>
      <w:r>
        <w:rPr>
          <w:rFonts w:ascii="Consolas" w:hAnsi="Consolas"/>
          <w:color w:val="5D3D25"/>
          <w:sz w:val="17"/>
        </w:rPr>
        <w:t>HasTimeLimit</w:t>
      </w:r>
      <w:r>
        <w:t xml:space="preserve"> em Insano.</w:t>
      </w:r>
    </w:p>
    <w:p>
      <w:pPr>
        <w:pStyle w:val="Heading2"/>
      </w:pPr>
      <w:r>
        <w:t>15.4 Do equipamento ao bônus de defesa</w:t>
      </w:r>
    </w:p>
    <w:p>
      <w:r>
        <w:t xml:space="preserve">Arraste um Item de armadura até </w:t>
      </w:r>
      <w:r>
        <w:rPr>
          <w:rFonts w:ascii="Consolas" w:hAnsi="Consolas"/>
          <w:color w:val="5D3D25"/>
          <w:sz w:val="17"/>
        </w:rPr>
        <w:t>EquipmentSlot</w:t>
      </w:r>
      <w:r>
        <w:t xml:space="preserve">. O slot valida </w:t>
      </w:r>
      <w:r>
        <w:rPr>
          <w:rFonts w:ascii="Consolas" w:hAnsi="Consolas"/>
          <w:color w:val="5D3D25"/>
          <w:sz w:val="17"/>
        </w:rPr>
        <w:t>ItemEquipmentType</w:t>
      </w:r>
      <w:r>
        <w:t xml:space="preserve">, emite </w:t>
      </w:r>
      <w:r>
        <w:rPr>
          <w:rFonts w:ascii="Consolas" w:hAnsi="Consolas"/>
          <w:color w:val="5D3D25"/>
          <w:sz w:val="17"/>
        </w:rPr>
        <w:t>ItemChanged</w:t>
      </w:r>
      <w:r>
        <w:t xml:space="preserve">, </w:t>
      </w:r>
      <w:r>
        <w:rPr>
          <w:rFonts w:ascii="Consolas" w:hAnsi="Consolas"/>
          <w:color w:val="5D3D25"/>
          <w:sz w:val="17"/>
        </w:rPr>
        <w:t>EquipmentController</w:t>
      </w:r>
      <w:r>
        <w:t xml:space="preserve"> emite </w:t>
      </w:r>
      <w:r>
        <w:rPr>
          <w:rFonts w:ascii="Consolas" w:hAnsi="Consolas"/>
          <w:color w:val="5D3D25"/>
          <w:sz w:val="17"/>
        </w:rPr>
        <w:t>EquipmentChanged</w:t>
      </w:r>
      <w:r>
        <w:t xml:space="preserve"> e </w:t>
      </w:r>
      <w:r>
        <w:rPr>
          <w:rFonts w:ascii="Consolas" w:hAnsi="Consolas"/>
          <w:color w:val="5D3D25"/>
          <w:sz w:val="17"/>
        </w:rPr>
        <w:t>PlayerVitals.RefreshBonuses</w:t>
      </w:r>
      <w:r>
        <w:t xml:space="preserve"> soma o valor. </w:t>
      </w:r>
      <w:r>
        <w:rPr>
          <w:rFonts w:ascii="Consolas" w:hAnsi="Consolas"/>
          <w:color w:val="5D3D25"/>
          <w:sz w:val="17"/>
        </w:rPr>
        <w:t>PlayerStatsUI.Refresh</w:t>
      </w:r>
      <w:r>
        <w:t xml:space="preserve"> mostra base e acréscimo; </w:t>
      </w:r>
      <w:r>
        <w:rPr>
          <w:rFonts w:ascii="Consolas" w:hAnsi="Consolas"/>
          <w:color w:val="5D3D25"/>
          <w:sz w:val="17"/>
        </w:rPr>
        <w:t>SaveController</w:t>
      </w:r>
      <w:r>
        <w:t xml:space="preserve"> grava o ID no registro de equipamento. No load, o dicionário reinstancia o item no mesmo slot.</w:t>
      </w:r>
    </w:p>
    <w:p>
      <w:pPr>
        <w:pStyle w:val="Heading1"/>
      </w:pPr>
      <w:r>
        <w:t>16 Pontos de manutenção e limites conhecidos</w:t>
      </w:r>
    </w:p>
    <w:p>
      <w:pPr>
        <w:spacing w:after="40"/>
        <w:ind w:left="369" w:hanging="283"/>
      </w:pPr>
      <w:r>
        <w:t xml:space="preserve">1. </w:t>
      </w:r>
      <w:r>
        <w:rPr>
          <w:b/>
        </w:rPr>
        <w:t>Classes geradas.</w:t>
      </w:r>
      <w:r>
        <w:t xml:space="preserve"> Edite </w:t>
      </w:r>
      <w:r>
        <w:rPr>
          <w:rFonts w:ascii="Consolas" w:hAnsi="Consolas"/>
          <w:color w:val="5D3D25"/>
          <w:sz w:val="17"/>
        </w:rPr>
        <w:t>Player Controls.inputactions</w:t>
      </w:r>
      <w:r>
        <w:t xml:space="preserve">; o arquivo </w:t>
      </w:r>
      <w:r>
        <w:rPr>
          <w:rFonts w:ascii="Consolas" w:hAnsi="Consolas"/>
          <w:color w:val="5D3D25"/>
          <w:sz w:val="17"/>
        </w:rPr>
        <w:t>Player Controls.cs</w:t>
      </w:r>
      <w:r>
        <w:t xml:space="preserve"> é gerado.</w:t>
      </w:r>
    </w:p>
    <w:p>
      <w:pPr>
        <w:spacing w:after="40"/>
        <w:ind w:left="369" w:hanging="283"/>
      </w:pPr>
      <w:r>
        <w:t xml:space="preserve">2. </w:t>
      </w:r>
      <w:r>
        <w:rPr>
          <w:b/>
        </w:rPr>
        <w:t>IDs por ordem.</w:t>
      </w:r>
      <w:r>
        <w:t xml:space="preserve"> Preserve a ordem dos prefabs do </w:t>
      </w:r>
      <w:r>
        <w:rPr>
          <w:rFonts w:ascii="Consolas" w:hAnsi="Consolas"/>
          <w:color w:val="5D3D25"/>
          <w:sz w:val="17"/>
        </w:rPr>
        <w:t>ItemDictionary</w:t>
      </w:r>
      <w:r>
        <w:t xml:space="preserve"> ou planeje migração de saves.</w:t>
      </w:r>
    </w:p>
    <w:p>
      <w:pPr>
        <w:spacing w:after="40"/>
        <w:ind w:left="369" w:hanging="283"/>
      </w:pPr>
      <w:r>
        <w:t xml:space="preserve">3. </w:t>
      </w:r>
      <w:r>
        <w:rPr>
          <w:b/>
        </w:rPr>
        <w:t>Chaves de objetos fixos.</w:t>
      </w:r>
      <w:r>
        <w:t xml:space="preserve"> Evite renomear/reordenar/mover objetos do mundo sem aceitar o impacto em saves antigos.</w:t>
      </w:r>
    </w:p>
    <w:p>
      <w:pPr>
        <w:spacing w:after="40"/>
        <w:ind w:left="369" w:hanging="283"/>
      </w:pPr>
      <w:r>
        <w:t xml:space="preserve">4. </w:t>
      </w:r>
      <w:r>
        <w:rPr>
          <w:b/>
        </w:rPr>
        <w:t>Referências de cena.</w:t>
      </w:r>
      <w:r>
        <w:t xml:space="preserve"> Portais, spawn points, UI, dicionário e spawner dependem de configurações de Inspector.</w:t>
      </w:r>
    </w:p>
    <w:p>
      <w:pPr>
        <w:spacing w:after="40"/>
        <w:ind w:left="369" w:hanging="283"/>
      </w:pPr>
      <w:r>
        <w:t xml:space="preserve">5. </w:t>
      </w:r>
      <w:r>
        <w:rPr>
          <w:b/>
        </w:rPr>
        <w:t>IA direta.</w:t>
      </w:r>
      <w:r>
        <w:t xml:space="preserve"> </w:t>
      </w:r>
      <w:r>
        <w:rPr>
          <w:rFonts w:ascii="Consolas" w:hAnsi="Consolas"/>
          <w:color w:val="5D3D25"/>
          <w:sz w:val="17"/>
        </w:rPr>
        <w:t>EnemyPathfinding</w:t>
      </w:r>
      <w:r>
        <w:t xml:space="preserve"> não contorna obstáculos por busca de caminhos; slimes podem ficar presos em geometrias complexas.</w:t>
      </w:r>
    </w:p>
    <w:p>
      <w:pPr>
        <w:spacing w:after="40"/>
        <w:ind w:left="369" w:hanging="283"/>
      </w:pPr>
      <w:r>
        <w:t xml:space="preserve">6. </w:t>
      </w:r>
      <w:r>
        <w:rPr>
          <w:b/>
        </w:rPr>
        <w:t>Mistura de entrada.</w:t>
      </w:r>
      <w:r>
        <w:t xml:space="preserve"> O projeto usa tanto o novo Input System quanto leituras diretas de teclado; uma futura tela de remapeamento terá que unificar esses pontos.</w:t>
      </w:r>
    </w:p>
    <w:p>
      <w:pPr>
        <w:spacing w:after="40"/>
        <w:ind w:left="369" w:hanging="283"/>
      </w:pPr>
      <w:r>
        <w:t xml:space="preserve">7. </w:t>
      </w:r>
      <w:r>
        <w:rPr>
          <w:b/>
        </w:rPr>
        <w:t>Poderes parciais.</w:t>
      </w:r>
      <w:r>
        <w:t xml:space="preserve"> Os tipos e slots existem, mas habilidades, custos e ações de retirada ainda pedem implementação.</w:t>
      </w:r>
    </w:p>
    <w:p>
      <w:pPr>
        <w:spacing w:after="40"/>
        <w:ind w:left="369" w:hanging="283"/>
      </w:pPr>
      <w:r>
        <w:t xml:space="preserve">8. </w:t>
      </w:r>
      <w:r>
        <w:rPr>
          <w:b/>
        </w:rPr>
        <w:t>Mercadora parcial.</w:t>
      </w:r>
      <w:r>
        <w:t xml:space="preserve"> A personagem entrega armadura; moedas existem e são registradas, mas compra/venda e preços ainda não foram implementados.</w:t>
      </w:r>
    </w:p>
    <w:p>
      <w:pPr>
        <w:spacing w:after="40"/>
        <w:ind w:left="369" w:hanging="283"/>
      </w:pPr>
      <w:r>
        <w:t xml:space="preserve">9. </w:t>
      </w:r>
      <w:r>
        <w:rPr>
          <w:b/>
        </w:rPr>
        <w:t>Falas provisórias.</w:t>
      </w:r>
      <w:r>
        <w:t xml:space="preserve"> As listas </w:t>
      </w:r>
      <w:r>
        <w:rPr>
          <w:rFonts w:ascii="Consolas" w:hAnsi="Consolas"/>
          <w:color w:val="5D3D25"/>
          <w:sz w:val="17"/>
        </w:rPr>
        <w:t>dialogueLines</w:t>
      </w:r>
      <w:r>
        <w:t xml:space="preserve"> estão vazias nas cenas; a narrativa precisa ser preenchida no Inspector.</w:t>
      </w:r>
    </w:p>
    <w:p>
      <w:pPr>
        <w:spacing w:after="40"/>
        <w:ind w:left="369" w:hanging="283"/>
      </w:pPr>
      <w:r>
        <w:t xml:space="preserve">10. </w:t>
      </w:r>
      <w:r>
        <w:rPr>
          <w:b/>
        </w:rPr>
        <w:t>Spawner por tentativa.</w:t>
      </w:r>
      <w:r>
        <w:t xml:space="preserve"> Ao diminuir a área livre do mapa, pode ser necessário adaptar distância, margem, checagem de câmera e número de tentativas.</w:t>
      </w:r>
    </w:p>
    <w:p>
      <w:pPr>
        <w:spacing w:after="40"/>
        <w:ind w:left="369" w:hanging="283"/>
      </w:pPr>
      <w:r>
        <w:t xml:space="preserve">11. </w:t>
      </w:r>
      <w:r>
        <w:rPr>
          <w:b/>
        </w:rPr>
        <w:t>Escalabilidade.</w:t>
      </w:r>
      <w:r>
        <w:t xml:space="preserve"> Consultas frequentes com </w:t>
      </w:r>
      <w:r>
        <w:rPr>
          <w:rFonts w:ascii="Consolas" w:hAnsi="Consolas"/>
          <w:color w:val="5D3D25"/>
          <w:sz w:val="17"/>
        </w:rPr>
        <w:t>FindObjectsByType</w:t>
      </w:r>
      <w:r>
        <w:t xml:space="preserve"> e instanciação de UI/projéteis são aceitáveis no protótipo, mas merecem perfilamento antes de mapas maiores.</w:t>
      </w:r>
    </w:p>
    <w:p>
      <w:pPr>
        <w:spacing w:after="40"/>
        <w:ind w:left="369" w:hanging="283"/>
      </w:pPr>
      <w:r>
        <w:t xml:space="preserve">12. </w:t>
      </w:r>
      <w:r>
        <w:rPr>
          <w:b/>
        </w:rPr>
        <w:t>Sem verificação de Play neste documento.</w:t>
      </w:r>
      <w:r>
        <w:t xml:space="preserve"> Os fluxos foram reconstruídos pelos scripts e referências serializadas. A experiência visual e os valores em execução devem ser conferidos no Editor depois de futuras mudanças.</w:t>
      </w:r>
    </w:p>
    <w:p>
      <w:pPr>
        <w:pStyle w:val="Heading1"/>
      </w:pPr>
      <w:r>
        <w:t>17 Glossário para estudo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  <w:tblHeader/>
        </w:trPr>
        <w:tc>
          <w:tcPr>
            <w:tcW w:type="dxa" w:w="4791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Termo</w:t>
            </w:r>
          </w:p>
        </w:tc>
        <w:tc>
          <w:tcPr>
            <w:tcW w:type="dxa" w:w="4791"/>
            <w:vAlign w:val="center"/>
            <w:shd w:fill="E9D8C5"/>
          </w:tcPr>
          <w:p>
            <w:pPr>
              <w:spacing w:after="0" w:before="0"/>
            </w:pPr>
            <w:r>
              <w:rPr>
                <w:b/>
                <w:sz w:val="16"/>
              </w:rPr>
              <w:t>Significado neste projeto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Prefab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Modelo reutilizável que a cena instancia para item, arma, inimigo ou efeito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Scene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Arquivo Unity com objetos, posição, hierarquia e referências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MonoBehaviour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 xml:space="preserve">Classe C# anexada a GameObject, com ciclo </w:t>
            </w:r>
            <w:r>
              <w:rPr>
                <w:rFonts w:ascii="Consolas" w:hAnsi="Consolas"/>
                <w:color w:val="5D3D25"/>
                <w:sz w:val="16"/>
              </w:rPr>
              <w:t>Awake/Start/Update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Collider trigger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Área que dispara evento de contato sem bloquear fisicamente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Rigidbody2D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Componente da física 2D usado para deslocamento/colisão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Tilemap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Grade de tiles do mapa; Grass representa chão, Foreground representa obstáculos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Serialized field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Campo mostrado/salvo no Inspector, que pode prevalecer sobre o valor inicial do C#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Event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Notificação C# que atualiza UI ou save após uma mudança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SaveData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Estrutura serializável convertida para JSON</w:t>
            </w:r>
          </w:p>
        </w:tc>
      </w:tr>
      <w:tr>
        <w:trPr>
          <w:cantSplit/>
        </w:trPr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Runtime spawn</w:t>
            </w:r>
          </w:p>
        </w:tc>
        <w:tc>
          <w:tcPr>
            <w:tcW w:type="dxa" w:w="4791"/>
            <w:vAlign w:val="center"/>
            <w:shd w:fill="FAF7F1"/>
          </w:tcPr>
          <w:p>
            <w:pPr>
              <w:spacing w:after="0" w:before="0"/>
            </w:pPr>
            <w:r>
              <w:rPr>
                <w:sz w:val="16"/>
              </w:rPr>
              <w:t>Objeto criado durante a partida, diferente de um objeto fixo da cena</w:t>
            </w:r>
          </w:p>
        </w:tc>
      </w:tr>
      <w:tr>
        <w:trPr>
          <w:cantSplit/>
        </w:trPr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Sorting Layer</w:t>
            </w:r>
          </w:p>
        </w:tc>
        <w:tc>
          <w:tcPr>
            <w:tcW w:type="dxa" w:w="4791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Ordem de desenho de sprites no mundo</w:t>
            </w:r>
          </w:p>
        </w:tc>
      </w:tr>
    </w:tbl>
    <w:p>
      <w:pPr>
        <w:spacing w:after="20"/>
      </w:pPr>
    </w:p>
    <w:p>
      <w:pPr>
        <w:pStyle w:val="Heading1"/>
      </w:pPr>
      <w:r>
        <w:t>18 Índice dos arquivos de origem</w:t>
      </w:r>
    </w:p>
    <w:p>
      <w:r>
        <w:t xml:space="preserve">Os scripts ficam em </w:t>
      </w:r>
      <w:r>
        <w:rPr>
          <w:rFonts w:ascii="Consolas" w:hAnsi="Consolas"/>
          <w:color w:val="5D3D25"/>
          <w:sz w:val="17"/>
        </w:rPr>
        <w:t>Assets/Scripts/</w:t>
      </w:r>
      <w:r>
        <w:t xml:space="preserve">. As cenas ficam em </w:t>
      </w:r>
      <w:r>
        <w:rPr>
          <w:rFonts w:ascii="Consolas" w:hAnsi="Consolas"/>
          <w:color w:val="5D3D25"/>
          <w:sz w:val="17"/>
        </w:rPr>
        <w:t>Assets/Scenes/</w:t>
      </w:r>
      <w:r>
        <w:t xml:space="preserve">. Os prefabs de referência para os valores de combate ficam em </w:t>
      </w:r>
      <w:r>
        <w:rPr>
          <w:rFonts w:ascii="Consolas" w:hAnsi="Consolas"/>
          <w:color w:val="5D3D25"/>
          <w:sz w:val="17"/>
        </w:rPr>
        <w:t>Assets/Prefabs/Inimigos/</w:t>
      </w:r>
      <w:r>
        <w:t xml:space="preserve">, </w:t>
      </w:r>
      <w:r>
        <w:rPr>
          <w:rFonts w:ascii="Consolas" w:hAnsi="Consolas"/>
          <w:color w:val="5D3D25"/>
          <w:sz w:val="17"/>
        </w:rPr>
        <w:t>Assets/Prefabs/Armas/</w:t>
      </w:r>
      <w:r>
        <w:t xml:space="preserve"> e </w:t>
      </w:r>
      <w:r>
        <w:rPr>
          <w:rFonts w:ascii="Consolas" w:hAnsi="Consolas"/>
          <w:color w:val="5D3D25"/>
          <w:sz w:val="17"/>
        </w:rPr>
        <w:t>Assets/Prefabs/Itens/Itens Especificos/</w:t>
      </w:r>
      <w:r>
        <w:t xml:space="preserve">. As versões publicadas dos documentos e diagramas ficam em </w:t>
      </w:r>
      <w:r>
        <w:rPr>
          <w:rFonts w:ascii="Consolas" w:hAnsi="Consolas"/>
          <w:color w:val="5D3D25"/>
          <w:sz w:val="17"/>
        </w:rPr>
        <w:t>Documents/</w:t>
      </w:r>
      <w:r>
        <w:t xml:space="preserve">; os arquivos de trabalho ficam em </w:t>
      </w:r>
      <w:r>
        <w:rPr>
          <w:rFonts w:ascii="Consolas" w:hAnsi="Consolas"/>
          <w:color w:val="5D3D25"/>
          <w:sz w:val="17"/>
        </w:rPr>
        <w:t>GDD/</w:t>
      </w:r>
      <w:r>
        <w:t xml:space="preserve">. Para a intenção e escopo de design, leia o GDD complementar </w:t>
      </w:r>
      <w:r>
        <w:rPr>
          <w:b/>
        </w:rPr>
        <w:t>Onion GDD Atual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162" w:bottom="1020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6E63"/>
        <w:sz w:val="16"/>
      </w:rPr>
      <w:t xml:space="preserve">Onion Atomicamente Instável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76E63"/>
        <w:sz w:val="16"/>
      </w:rPr>
      <w:t>Documento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F2D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pBdr>
        <w:bottom w:val="nil"/>
      </w:pBdr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0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